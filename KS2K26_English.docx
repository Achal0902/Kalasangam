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C7734" w14:textId="545870BE" w:rsidR="00267738" w:rsidRPr="00BF1190" w:rsidRDefault="00D53223" w:rsidP="00D449EE">
      <w:pPr>
        <w:pStyle w:val="NoSpacing"/>
        <w:rPr>
          <w:rFonts w:ascii="Times New Roman" w:hAnsi="Times New Roman" w:cs="Times New Roman"/>
          <w:sz w:val="24"/>
          <w:szCs w:val="24"/>
        </w:rPr>
      </w:pPr>
      <w:r>
        <w:rPr>
          <w:noProof/>
        </w:rPr>
        <w:drawing>
          <wp:inline distT="0" distB="0" distL="0" distR="0" wp14:anchorId="3C26E94C" wp14:editId="7AB8307E">
            <wp:extent cx="5486400" cy="844061"/>
            <wp:effectExtent l="0" t="0" r="0" b="0"/>
            <wp:docPr id="170893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39936" name="Picture 1708939936"/>
                    <pic:cNvPicPr/>
                  </pic:nvPicPr>
                  <pic:blipFill>
                    <a:blip r:embed="rId6"/>
                    <a:stretch>
                      <a:fillRect/>
                    </a:stretch>
                  </pic:blipFill>
                  <pic:spPr>
                    <a:xfrm>
                      <a:off x="0" y="0"/>
                      <a:ext cx="5587324" cy="859588"/>
                    </a:xfrm>
                    <a:prstGeom prst="rect">
                      <a:avLst/>
                    </a:prstGeom>
                  </pic:spPr>
                </pic:pic>
              </a:graphicData>
            </a:graphic>
          </wp:inline>
        </w:drawing>
      </w:r>
      <w:r>
        <w:br/>
      </w:r>
      <w:r w:rsidR="009F274B">
        <w:rPr>
          <w:u w:val="thick"/>
        </w:rPr>
        <w:t>_________________________________________________________________________________________________________</w:t>
      </w:r>
      <w:r w:rsidRPr="00BF1190">
        <w:rPr>
          <w:rFonts w:ascii="Times New Roman" w:hAnsi="Times New Roman" w:cs="Times New Roman"/>
          <w:sz w:val="24"/>
          <w:szCs w:val="24"/>
        </w:rPr>
        <w:t>Outward No.: GCOEJ/202</w:t>
      </w:r>
      <w:r w:rsidR="007E6DBF" w:rsidRPr="00BF1190">
        <w:rPr>
          <w:rFonts w:ascii="Times New Roman" w:hAnsi="Times New Roman" w:cs="Times New Roman"/>
          <w:sz w:val="24"/>
          <w:szCs w:val="24"/>
        </w:rPr>
        <w:t>5</w:t>
      </w:r>
      <w:r w:rsidRPr="00BF1190">
        <w:rPr>
          <w:rFonts w:ascii="Times New Roman" w:hAnsi="Times New Roman" w:cs="Times New Roman"/>
          <w:sz w:val="24"/>
          <w:szCs w:val="24"/>
        </w:rPr>
        <w:t>-2</w:t>
      </w:r>
      <w:r w:rsidR="007E6DBF" w:rsidRPr="00BF1190">
        <w:rPr>
          <w:rFonts w:ascii="Times New Roman" w:hAnsi="Times New Roman" w:cs="Times New Roman"/>
          <w:sz w:val="24"/>
          <w:szCs w:val="24"/>
        </w:rPr>
        <w:t>6</w:t>
      </w:r>
      <w:r w:rsidRPr="00BF1190">
        <w:rPr>
          <w:rFonts w:ascii="Times New Roman" w:hAnsi="Times New Roman" w:cs="Times New Roman"/>
          <w:sz w:val="24"/>
          <w:szCs w:val="24"/>
        </w:rPr>
        <w:t xml:space="preserve">/GYMK/                             </w:t>
      </w:r>
      <w:r w:rsidR="007E6DBF" w:rsidRPr="00BF1190">
        <w:rPr>
          <w:rFonts w:ascii="Times New Roman" w:hAnsi="Times New Roman" w:cs="Times New Roman"/>
          <w:sz w:val="24"/>
          <w:szCs w:val="24"/>
        </w:rPr>
        <w:t xml:space="preserve">                    </w:t>
      </w:r>
      <w:r w:rsidRPr="00BF1190">
        <w:rPr>
          <w:rFonts w:ascii="Times New Roman" w:hAnsi="Times New Roman" w:cs="Times New Roman"/>
          <w:sz w:val="24"/>
          <w:szCs w:val="24"/>
        </w:rPr>
        <w:t>Date:</w:t>
      </w:r>
      <w:r w:rsidR="007E6DBF" w:rsidRPr="00BF1190">
        <w:rPr>
          <w:rFonts w:ascii="Times New Roman" w:hAnsi="Times New Roman" w:cs="Times New Roman"/>
          <w:sz w:val="24"/>
          <w:szCs w:val="24"/>
        </w:rPr>
        <w:t xml:space="preserve"> </w:t>
      </w:r>
    </w:p>
    <w:p w14:paraId="2667ED3F" w14:textId="77777777" w:rsidR="00C03751" w:rsidRPr="00BF1190" w:rsidRDefault="00413B77" w:rsidP="00413B77">
      <w:pPr>
        <w:rPr>
          <w:rFonts w:ascii="Times New Roman" w:hAnsi="Times New Roman" w:cs="Times New Roman"/>
          <w:b/>
          <w:sz w:val="24"/>
          <w:szCs w:val="24"/>
        </w:rPr>
      </w:pPr>
      <w:r w:rsidRPr="00BF1190">
        <w:rPr>
          <w:rFonts w:ascii="Times New Roman" w:hAnsi="Times New Roman" w:cs="Times New Roman"/>
          <w:b/>
          <w:sz w:val="24"/>
          <w:szCs w:val="24"/>
        </w:rPr>
        <w:t xml:space="preserve">                                </w:t>
      </w:r>
    </w:p>
    <w:p w14:paraId="2515F16A" w14:textId="2761C82F" w:rsidR="00267738" w:rsidRPr="006D2B48" w:rsidRDefault="00C03751" w:rsidP="00413B77">
      <w:pPr>
        <w:rPr>
          <w:rFonts w:ascii="Times New Roman" w:hAnsi="Times New Roman" w:cs="Times New Roman"/>
          <w:sz w:val="24"/>
          <w:szCs w:val="24"/>
          <w:u w:val="single"/>
        </w:rPr>
      </w:pPr>
      <w:r w:rsidRPr="00BF1190">
        <w:rPr>
          <w:rFonts w:ascii="Times New Roman" w:hAnsi="Times New Roman" w:cs="Times New Roman"/>
          <w:b/>
          <w:sz w:val="24"/>
          <w:szCs w:val="24"/>
        </w:rPr>
        <w:t xml:space="preserve">                                  </w:t>
      </w:r>
      <w:r w:rsidRPr="006D2B48">
        <w:rPr>
          <w:rFonts w:ascii="Times New Roman" w:hAnsi="Times New Roman" w:cs="Times New Roman"/>
          <w:b/>
          <w:sz w:val="24"/>
          <w:szCs w:val="24"/>
          <w:u w:val="single"/>
        </w:rPr>
        <w:t>National Level</w:t>
      </w:r>
      <w:r w:rsidR="00413B77" w:rsidRPr="006D2B48">
        <w:rPr>
          <w:rFonts w:ascii="Times New Roman" w:hAnsi="Times New Roman" w:cs="Times New Roman"/>
          <w:b/>
          <w:sz w:val="24"/>
          <w:szCs w:val="24"/>
          <w:u w:val="single"/>
        </w:rPr>
        <w:t xml:space="preserve"> Cultural Event </w:t>
      </w:r>
      <w:proofErr w:type="spellStart"/>
      <w:r w:rsidR="00413B77" w:rsidRPr="006D2B48">
        <w:rPr>
          <w:rFonts w:ascii="Times New Roman" w:hAnsi="Times New Roman" w:cs="Times New Roman"/>
          <w:b/>
          <w:sz w:val="24"/>
          <w:szCs w:val="24"/>
          <w:u w:val="single"/>
        </w:rPr>
        <w:t>Kalasangam</w:t>
      </w:r>
      <w:proofErr w:type="spellEnd"/>
      <w:r w:rsidR="00413B77" w:rsidRPr="006D2B48">
        <w:rPr>
          <w:rFonts w:ascii="Times New Roman" w:hAnsi="Times New Roman" w:cs="Times New Roman"/>
          <w:b/>
          <w:sz w:val="24"/>
          <w:szCs w:val="24"/>
          <w:u w:val="single"/>
        </w:rPr>
        <w:t xml:space="preserve"> 2K26</w:t>
      </w:r>
    </w:p>
    <w:p w14:paraId="55DB3C29" w14:textId="6D497FE0"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To,</w:t>
      </w:r>
    </w:p>
    <w:p w14:paraId="3047CA55" w14:textId="1BE565C3" w:rsidR="00413B77" w:rsidRPr="00BF1190" w:rsidRDefault="00F04C08" w:rsidP="00F04C08">
      <w:pPr>
        <w:pStyle w:val="NoSpacing"/>
        <w:rPr>
          <w:rFonts w:ascii="Times New Roman" w:hAnsi="Times New Roman" w:cs="Times New Roman"/>
          <w:sz w:val="24"/>
          <w:szCs w:val="24"/>
        </w:rPr>
      </w:pPr>
      <w:r w:rsidRPr="00BF1190">
        <w:rPr>
          <w:rFonts w:ascii="Times New Roman" w:hAnsi="Times New Roman" w:cs="Times New Roman"/>
          <w:sz w:val="24"/>
          <w:szCs w:val="24"/>
        </w:rPr>
        <w:t>1.The Respected Principal,</w:t>
      </w:r>
    </w:p>
    <w:p w14:paraId="569FC3C4" w14:textId="022DC0BD" w:rsidR="00267738" w:rsidRPr="00BF1190" w:rsidRDefault="00000000" w:rsidP="00F04C08">
      <w:pPr>
        <w:pStyle w:val="NoSpacing"/>
        <w:rPr>
          <w:rFonts w:ascii="Times New Roman" w:hAnsi="Times New Roman" w:cs="Times New Roman"/>
          <w:sz w:val="24"/>
          <w:szCs w:val="24"/>
        </w:rPr>
      </w:pPr>
      <w:r w:rsidRPr="00BF1190">
        <w:rPr>
          <w:rFonts w:ascii="Times New Roman" w:hAnsi="Times New Roman" w:cs="Times New Roman"/>
          <w:sz w:val="24"/>
          <w:szCs w:val="24"/>
        </w:rPr>
        <w:t xml:space="preserve"> Universities and their associated colleges.</w:t>
      </w:r>
    </w:p>
    <w:p w14:paraId="22333836" w14:textId="77777777" w:rsidR="00F04C08" w:rsidRPr="00BF1190" w:rsidRDefault="00F04C08" w:rsidP="00F04C08">
      <w:pPr>
        <w:pStyle w:val="NoSpacing"/>
        <w:rPr>
          <w:rFonts w:ascii="Times New Roman" w:hAnsi="Times New Roman" w:cs="Times New Roman"/>
          <w:sz w:val="24"/>
          <w:szCs w:val="24"/>
        </w:rPr>
      </w:pPr>
    </w:p>
    <w:p w14:paraId="4A260BFF" w14:textId="77777777"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2. The Hon. Dean/ Head of the Department, Academic College - Department</w:t>
      </w:r>
    </w:p>
    <w:p w14:paraId="30A70EA7" w14:textId="111C312D"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br/>
      </w:r>
      <w:r w:rsidR="005E7D3C" w:rsidRPr="00BF1190">
        <w:rPr>
          <w:rFonts w:ascii="Times New Roman" w:hAnsi="Times New Roman" w:cs="Times New Roman"/>
          <w:sz w:val="24"/>
          <w:szCs w:val="24"/>
        </w:rPr>
        <w:t xml:space="preserve">                  </w:t>
      </w:r>
      <w:r w:rsidRPr="00BF1190">
        <w:rPr>
          <w:rFonts w:ascii="Times New Roman" w:hAnsi="Times New Roman" w:cs="Times New Roman"/>
          <w:sz w:val="24"/>
          <w:szCs w:val="24"/>
        </w:rPr>
        <w:t xml:space="preserve">Subject: Regarding </w:t>
      </w:r>
      <w:r w:rsidR="00F04C08" w:rsidRPr="00BF1190">
        <w:rPr>
          <w:rFonts w:ascii="Times New Roman" w:hAnsi="Times New Roman" w:cs="Times New Roman"/>
          <w:sz w:val="24"/>
          <w:szCs w:val="24"/>
        </w:rPr>
        <w:t>National</w:t>
      </w:r>
      <w:r w:rsidR="00112BAE" w:rsidRPr="00BF1190">
        <w:rPr>
          <w:rFonts w:ascii="Times New Roman" w:hAnsi="Times New Roman" w:cs="Times New Roman"/>
          <w:sz w:val="24"/>
          <w:szCs w:val="24"/>
        </w:rPr>
        <w:t xml:space="preserve"> Level </w:t>
      </w:r>
      <w:r w:rsidRPr="00BF1190">
        <w:rPr>
          <w:rFonts w:ascii="Times New Roman" w:hAnsi="Times New Roman" w:cs="Times New Roman"/>
          <w:sz w:val="24"/>
          <w:szCs w:val="24"/>
        </w:rPr>
        <w:t xml:space="preserve">Cultural Event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202</w:t>
      </w:r>
      <w:r w:rsidR="00112BAE" w:rsidRPr="00BF1190">
        <w:rPr>
          <w:rFonts w:ascii="Times New Roman" w:hAnsi="Times New Roman" w:cs="Times New Roman"/>
          <w:sz w:val="24"/>
          <w:szCs w:val="24"/>
        </w:rPr>
        <w:t>6</w:t>
      </w:r>
    </w:p>
    <w:p w14:paraId="13E9EE6B" w14:textId="77777777"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br/>
        <w:t>Sir/Madam,</w:t>
      </w:r>
    </w:p>
    <w:p w14:paraId="106C38DE" w14:textId="7370DB19"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In accordance with the vision of the college authority, to enhance the academic progress of students by nurturing their individual latent artistic qualities, and to ensure that talented artists emerge from the educational institutions, the</w:t>
      </w:r>
      <w:r w:rsidR="000F505F" w:rsidRPr="00BF1190">
        <w:rPr>
          <w:rFonts w:ascii="Times New Roman" w:hAnsi="Times New Roman" w:cs="Times New Roman"/>
          <w:sz w:val="24"/>
          <w:szCs w:val="24"/>
        </w:rPr>
        <w:t xml:space="preserve"> </w:t>
      </w:r>
      <w:r w:rsidR="009C2086" w:rsidRPr="00BF1190">
        <w:rPr>
          <w:rFonts w:ascii="Times New Roman" w:hAnsi="Times New Roman" w:cs="Times New Roman"/>
          <w:sz w:val="24"/>
          <w:szCs w:val="24"/>
        </w:rPr>
        <w:t>National</w:t>
      </w:r>
      <w:r w:rsidR="00FC3EDD" w:rsidRPr="00BF1190">
        <w:rPr>
          <w:rFonts w:ascii="Times New Roman" w:hAnsi="Times New Roman" w:cs="Times New Roman"/>
          <w:sz w:val="24"/>
          <w:szCs w:val="24"/>
        </w:rPr>
        <w:t xml:space="preserve"> </w:t>
      </w:r>
      <w:r w:rsidRPr="00BF1190">
        <w:rPr>
          <w:rFonts w:ascii="Times New Roman" w:hAnsi="Times New Roman" w:cs="Times New Roman"/>
          <w:sz w:val="24"/>
          <w:szCs w:val="24"/>
        </w:rPr>
        <w:t xml:space="preserve">Level Cultural Event -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2K2</w:t>
      </w:r>
      <w:r w:rsidR="00FC3EDD" w:rsidRPr="00BF1190">
        <w:rPr>
          <w:rFonts w:ascii="Times New Roman" w:hAnsi="Times New Roman" w:cs="Times New Roman"/>
          <w:sz w:val="24"/>
          <w:szCs w:val="24"/>
        </w:rPr>
        <w:t>6</w:t>
      </w:r>
      <w:r w:rsidRPr="00BF1190">
        <w:rPr>
          <w:rFonts w:ascii="Times New Roman" w:hAnsi="Times New Roman" w:cs="Times New Roman"/>
          <w:sz w:val="24"/>
          <w:szCs w:val="24"/>
        </w:rPr>
        <w:t xml:space="preserve"> is being organized at Government College of Engineering Jalgaon, to promote cultural awareness and artistic expression among students.</w:t>
      </w:r>
    </w:p>
    <w:p w14:paraId="22CE66C1" w14:textId="77777777"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This prestigious event will provide a platform for students to showcase their talents at a national level. In line with this, an intercollegiate cultural competition will be held for regular students of university-affiliated colleges, recognized institutes, and educational departments.</w:t>
      </w:r>
    </w:p>
    <w:p w14:paraId="6348C63D" w14:textId="77777777" w:rsidR="00267738" w:rsidRPr="00BF1190" w:rsidRDefault="00000000">
      <w:pPr>
        <w:pStyle w:val="Heading3"/>
        <w:rPr>
          <w:rFonts w:ascii="Times New Roman" w:hAnsi="Times New Roman" w:cs="Times New Roman"/>
          <w:color w:val="000000" w:themeColor="text1"/>
          <w:sz w:val="24"/>
          <w:szCs w:val="24"/>
        </w:rPr>
      </w:pPr>
      <w:r w:rsidRPr="00BF1190">
        <w:rPr>
          <w:rFonts w:ascii="Times New Roman" w:hAnsi="Times New Roman" w:cs="Times New Roman"/>
          <w:color w:val="000000" w:themeColor="text1"/>
          <w:sz w:val="24"/>
          <w:szCs w:val="24"/>
        </w:rPr>
        <w:t>Event Details</w:t>
      </w:r>
    </w:p>
    <w:p w14:paraId="32180F1C" w14:textId="77777777" w:rsidR="009C2086" w:rsidRPr="00BF1190" w:rsidRDefault="009C2086" w:rsidP="009C2086">
      <w:pPr>
        <w:rPr>
          <w:rFonts w:ascii="Times New Roman" w:hAnsi="Times New Roman" w:cs="Times New Roman"/>
          <w:sz w:val="24"/>
          <w:szCs w:val="24"/>
        </w:rPr>
      </w:pPr>
    </w:p>
    <w:p w14:paraId="79EA00FA" w14:textId="6F2A8583"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 xml:space="preserve">Event Name: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2K2</w:t>
      </w:r>
      <w:r w:rsidR="007D69BA" w:rsidRPr="00BF1190">
        <w:rPr>
          <w:rFonts w:ascii="Times New Roman" w:hAnsi="Times New Roman" w:cs="Times New Roman"/>
          <w:sz w:val="24"/>
          <w:szCs w:val="24"/>
        </w:rPr>
        <w:t>6</w:t>
      </w:r>
    </w:p>
    <w:p w14:paraId="21346976" w14:textId="77777777"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Venue: Government College of Engineering, Jalgaon</w:t>
      </w:r>
    </w:p>
    <w:p w14:paraId="72BEAA68" w14:textId="77777777"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Eligibility: University-affiliated colleges, recognized institutes, and educational departments</w:t>
      </w:r>
    </w:p>
    <w:p w14:paraId="179C501E" w14:textId="6DBEBC45" w:rsidR="00267738" w:rsidRPr="00BF1190" w:rsidRDefault="00000000">
      <w:pPr>
        <w:rPr>
          <w:rFonts w:ascii="Times New Roman" w:hAnsi="Times New Roman" w:cs="Times New Roman"/>
          <w:sz w:val="24"/>
          <w:szCs w:val="24"/>
        </w:rPr>
      </w:pPr>
      <w:r w:rsidRPr="00BF1190">
        <w:rPr>
          <w:rFonts w:ascii="Times New Roman" w:hAnsi="Times New Roman" w:cs="Times New Roman"/>
          <w:sz w:val="24"/>
          <w:szCs w:val="24"/>
        </w:rPr>
        <w:t xml:space="preserve">Registration </w:t>
      </w:r>
      <w:proofErr w:type="gramStart"/>
      <w:r w:rsidRPr="00BF1190">
        <w:rPr>
          <w:rFonts w:ascii="Times New Roman" w:hAnsi="Times New Roman" w:cs="Times New Roman"/>
          <w:sz w:val="24"/>
          <w:szCs w:val="24"/>
        </w:rPr>
        <w:t>Period</w:t>
      </w:r>
      <w:r w:rsidR="00A53237">
        <w:rPr>
          <w:rFonts w:ascii="Times New Roman" w:hAnsi="Times New Roman" w:cs="Times New Roman"/>
          <w:sz w:val="24"/>
          <w:szCs w:val="24"/>
        </w:rPr>
        <w:t xml:space="preserve"> </w:t>
      </w:r>
      <w:r w:rsidRPr="00BF1190">
        <w:rPr>
          <w:rFonts w:ascii="Times New Roman" w:hAnsi="Times New Roman" w:cs="Times New Roman"/>
          <w:sz w:val="24"/>
          <w:szCs w:val="24"/>
        </w:rPr>
        <w:t>:</w:t>
      </w:r>
      <w:proofErr w:type="gramEnd"/>
    </w:p>
    <w:p w14:paraId="3E630908" w14:textId="00B8AC2F" w:rsidR="006A1DDD" w:rsidRPr="00BF1190" w:rsidRDefault="00000000" w:rsidP="006A1DDD">
      <w:pPr>
        <w:rPr>
          <w:rFonts w:ascii="Times New Roman" w:hAnsi="Times New Roman" w:cs="Times New Roman"/>
          <w:sz w:val="24"/>
          <w:szCs w:val="24"/>
        </w:rPr>
      </w:pPr>
      <w:r w:rsidRPr="00BF1190">
        <w:rPr>
          <w:rFonts w:ascii="Times New Roman" w:hAnsi="Times New Roman" w:cs="Times New Roman"/>
          <w:sz w:val="24"/>
          <w:szCs w:val="24"/>
        </w:rPr>
        <w:lastRenderedPageBreak/>
        <w:t xml:space="preserve">Last Date for Application </w:t>
      </w:r>
      <w:proofErr w:type="gramStart"/>
      <w:r w:rsidRPr="00BF1190">
        <w:rPr>
          <w:rFonts w:ascii="Times New Roman" w:hAnsi="Times New Roman" w:cs="Times New Roman"/>
          <w:sz w:val="24"/>
          <w:szCs w:val="24"/>
        </w:rPr>
        <w:t>Submission</w:t>
      </w:r>
      <w:r w:rsidR="00A53237">
        <w:rPr>
          <w:rFonts w:ascii="Times New Roman" w:hAnsi="Times New Roman" w:cs="Times New Roman"/>
          <w:sz w:val="24"/>
          <w:szCs w:val="24"/>
        </w:rPr>
        <w:t xml:space="preserve"> </w:t>
      </w:r>
      <w:r w:rsidRPr="00BF1190">
        <w:rPr>
          <w:rFonts w:ascii="Times New Roman" w:hAnsi="Times New Roman" w:cs="Times New Roman"/>
          <w:sz w:val="24"/>
          <w:szCs w:val="24"/>
        </w:rPr>
        <w:t>:</w:t>
      </w:r>
      <w:proofErr w:type="gramEnd"/>
      <w:r w:rsidRPr="00BF1190">
        <w:rPr>
          <w:rFonts w:ascii="Times New Roman" w:hAnsi="Times New Roman" w:cs="Times New Roman"/>
          <w:sz w:val="24"/>
          <w:szCs w:val="24"/>
        </w:rPr>
        <w:t xml:space="preserve"> </w:t>
      </w:r>
      <w:r w:rsidR="006D2B48">
        <w:rPr>
          <w:rFonts w:ascii="Times New Roman" w:hAnsi="Times New Roman" w:cs="Times New Roman"/>
          <w:sz w:val="24"/>
          <w:szCs w:val="24"/>
        </w:rPr>
        <w:t>10/03/2026</w:t>
      </w:r>
    </w:p>
    <w:p w14:paraId="34EFAF69" w14:textId="77777777" w:rsidR="00953684" w:rsidRPr="00BF1190" w:rsidRDefault="006A1DDD" w:rsidP="006A1DDD">
      <w:pPr>
        <w:rPr>
          <w:rFonts w:ascii="Times New Roman" w:hAnsi="Times New Roman" w:cs="Times New Roman"/>
          <w:sz w:val="24"/>
          <w:szCs w:val="24"/>
        </w:rPr>
      </w:pPr>
      <w:r w:rsidRPr="00BF1190">
        <w:rPr>
          <w:rFonts w:ascii="Times New Roman" w:hAnsi="Times New Roman" w:cs="Times New Roman"/>
          <w:sz w:val="24"/>
          <w:szCs w:val="24"/>
        </w:rPr>
        <w:t xml:space="preserve">It is hereby informed that students should put in their best efforts to participate in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2k2</w:t>
      </w:r>
      <w:r w:rsidR="00953684" w:rsidRPr="00BF1190">
        <w:rPr>
          <w:rFonts w:ascii="Times New Roman" w:hAnsi="Times New Roman" w:cs="Times New Roman"/>
          <w:sz w:val="24"/>
          <w:szCs w:val="24"/>
        </w:rPr>
        <w:t>6</w:t>
      </w:r>
      <w:r w:rsidRPr="00BF1190">
        <w:rPr>
          <w:rFonts w:ascii="Times New Roman" w:hAnsi="Times New Roman" w:cs="Times New Roman"/>
          <w:sz w:val="24"/>
          <w:szCs w:val="24"/>
        </w:rPr>
        <w:t xml:space="preserve"> in various cultural categories. Participants must be well-prepared under the guidance of faculty members.</w:t>
      </w:r>
    </w:p>
    <w:p w14:paraId="2E73826F" w14:textId="512CEF0C" w:rsidR="006A1DDD" w:rsidRPr="00BF1190" w:rsidRDefault="006A1DDD" w:rsidP="006A1DDD">
      <w:pPr>
        <w:rPr>
          <w:rFonts w:ascii="Times New Roman" w:hAnsi="Times New Roman" w:cs="Times New Roman"/>
          <w:sz w:val="24"/>
          <w:szCs w:val="24"/>
        </w:rPr>
      </w:pPr>
      <w:r w:rsidRPr="00BF1190">
        <w:rPr>
          <w:rFonts w:ascii="Times New Roman" w:hAnsi="Times New Roman" w:cs="Times New Roman"/>
          <w:sz w:val="24"/>
          <w:szCs w:val="24"/>
        </w:rPr>
        <w:t>Students are advised to visit the official website of the event for detailed competition rules and guidelines. To register, visit the website</w:t>
      </w:r>
      <w:r w:rsidR="0075777C" w:rsidRPr="00BF1190">
        <w:rPr>
          <w:rFonts w:ascii="Times New Roman" w:hAnsi="Times New Roman" w:cs="Times New Roman"/>
          <w:sz w:val="24"/>
          <w:szCs w:val="24"/>
        </w:rPr>
        <w:t xml:space="preserve">                                                                         </w:t>
      </w:r>
      <w:r w:rsidRPr="00BF1190">
        <w:rPr>
          <w:rFonts w:ascii="Times New Roman" w:hAnsi="Times New Roman" w:cs="Times New Roman"/>
          <w:sz w:val="24"/>
          <w:szCs w:val="24"/>
        </w:rPr>
        <w:t xml:space="preserve"> click on the portal login, and follow the provided link. The registration form will be available </w:t>
      </w:r>
      <w:proofErr w:type="gramStart"/>
      <w:r w:rsidRPr="00BF1190">
        <w:rPr>
          <w:rFonts w:ascii="Times New Roman" w:hAnsi="Times New Roman" w:cs="Times New Roman"/>
          <w:sz w:val="24"/>
          <w:szCs w:val="24"/>
        </w:rPr>
        <w:t>from,</w:t>
      </w:r>
      <w:r w:rsidR="00CB382D" w:rsidRPr="00BF1190">
        <w:rPr>
          <w:rFonts w:ascii="Times New Roman" w:hAnsi="Times New Roman" w:cs="Times New Roman"/>
          <w:sz w:val="24"/>
          <w:szCs w:val="24"/>
        </w:rPr>
        <w:t xml:space="preserve">   </w:t>
      </w:r>
      <w:proofErr w:type="gramEnd"/>
      <w:r w:rsidR="00CB382D" w:rsidRPr="00BF1190">
        <w:rPr>
          <w:rFonts w:ascii="Times New Roman" w:hAnsi="Times New Roman" w:cs="Times New Roman"/>
          <w:sz w:val="24"/>
          <w:szCs w:val="24"/>
        </w:rPr>
        <w:t xml:space="preserve"> </w:t>
      </w:r>
      <w:r w:rsidR="00A53237">
        <w:rPr>
          <w:rFonts w:ascii="Times New Roman" w:hAnsi="Times New Roman" w:cs="Times New Roman"/>
          <w:sz w:val="24"/>
          <w:szCs w:val="24"/>
        </w:rPr>
        <w:t xml:space="preserve">  </w:t>
      </w:r>
      <w:r w:rsidR="00CB382D" w:rsidRPr="00BF1190">
        <w:rPr>
          <w:rFonts w:ascii="Times New Roman" w:hAnsi="Times New Roman" w:cs="Times New Roman"/>
          <w:sz w:val="24"/>
          <w:szCs w:val="24"/>
        </w:rPr>
        <w:t xml:space="preserve">                  </w:t>
      </w:r>
      <w:r w:rsidRPr="00BF1190">
        <w:rPr>
          <w:rFonts w:ascii="Times New Roman" w:hAnsi="Times New Roman" w:cs="Times New Roman"/>
          <w:sz w:val="24"/>
          <w:szCs w:val="24"/>
        </w:rPr>
        <w:t xml:space="preserve"> and it is mandatory to provide details of the contestants, accompanists, and team managers.</w:t>
      </w:r>
    </w:p>
    <w:p w14:paraId="1243E1C9" w14:textId="472815BF" w:rsidR="006A1DDD" w:rsidRPr="00BF1190" w:rsidRDefault="006A1DDD" w:rsidP="006A1DDD">
      <w:pPr>
        <w:rPr>
          <w:rFonts w:ascii="Times New Roman" w:hAnsi="Times New Roman" w:cs="Times New Roman"/>
          <w:sz w:val="24"/>
          <w:szCs w:val="24"/>
        </w:rPr>
      </w:pPr>
      <w:r w:rsidRPr="00BF1190">
        <w:rPr>
          <w:rFonts w:ascii="Times New Roman" w:hAnsi="Times New Roman" w:cs="Times New Roman"/>
          <w:sz w:val="24"/>
          <w:szCs w:val="24"/>
        </w:rPr>
        <w:t>Additionally, all necessary fees, including registration must be deposited into the bank account via e-payment. Details of the bank account can be found on Page</w:t>
      </w:r>
      <w:r w:rsidR="00ED5F0E">
        <w:rPr>
          <w:rFonts w:ascii="Times New Roman" w:hAnsi="Times New Roman" w:cs="Times New Roman"/>
          <w:sz w:val="24"/>
          <w:szCs w:val="24"/>
        </w:rPr>
        <w:t xml:space="preserve">              of</w:t>
      </w:r>
      <w:r w:rsidRPr="00BF1190">
        <w:rPr>
          <w:rFonts w:ascii="Times New Roman" w:hAnsi="Times New Roman" w:cs="Times New Roman"/>
          <w:sz w:val="24"/>
          <w:szCs w:val="24"/>
        </w:rPr>
        <w:t xml:space="preserve"> the event brochure.</w:t>
      </w:r>
      <w:r w:rsidR="00ED5F0E">
        <w:rPr>
          <w:rFonts w:ascii="Times New Roman" w:hAnsi="Times New Roman" w:cs="Times New Roman"/>
          <w:sz w:val="24"/>
          <w:szCs w:val="24"/>
        </w:rPr>
        <w:t xml:space="preserve">   </w:t>
      </w:r>
    </w:p>
    <w:p w14:paraId="2C2DFFAD" w14:textId="77777777" w:rsidR="006A1DDD" w:rsidRPr="00BF1190" w:rsidRDefault="006A1DDD" w:rsidP="006A1DDD">
      <w:pPr>
        <w:rPr>
          <w:rFonts w:ascii="Times New Roman" w:hAnsi="Times New Roman" w:cs="Times New Roman"/>
          <w:sz w:val="24"/>
          <w:szCs w:val="24"/>
        </w:rPr>
      </w:pPr>
      <w:r w:rsidRPr="00BF1190">
        <w:rPr>
          <w:rFonts w:ascii="Times New Roman" w:hAnsi="Times New Roman" w:cs="Times New Roman"/>
          <w:sz w:val="24"/>
          <w:szCs w:val="24"/>
        </w:rPr>
        <w:t>After completing online registration, the verification copy should be downloaded by the respective college to confirm the filled information. Please note that no modifications can be made after confirmation.</w:t>
      </w:r>
    </w:p>
    <w:p w14:paraId="1D1E97D9" w14:textId="2A815BF1" w:rsidR="006A1DDD" w:rsidRPr="00BF1190" w:rsidRDefault="006A1DDD" w:rsidP="006A1DDD">
      <w:pPr>
        <w:rPr>
          <w:rFonts w:ascii="Times New Roman" w:hAnsi="Times New Roman" w:cs="Times New Roman"/>
          <w:sz w:val="24"/>
          <w:szCs w:val="24"/>
        </w:rPr>
      </w:pPr>
      <w:r w:rsidRPr="00BF1190">
        <w:rPr>
          <w:rFonts w:ascii="Times New Roman" w:hAnsi="Times New Roman" w:cs="Times New Roman"/>
          <w:sz w:val="24"/>
          <w:szCs w:val="24"/>
        </w:rPr>
        <w:t xml:space="preserve">All interested students are encouraged to participate actively in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2k2</w:t>
      </w:r>
      <w:r w:rsidR="0049316C" w:rsidRPr="00BF1190">
        <w:rPr>
          <w:rFonts w:ascii="Times New Roman" w:hAnsi="Times New Roman" w:cs="Times New Roman"/>
          <w:sz w:val="24"/>
          <w:szCs w:val="24"/>
        </w:rPr>
        <w:t>6</w:t>
      </w:r>
      <w:r w:rsidRPr="00BF1190">
        <w:rPr>
          <w:rFonts w:ascii="Times New Roman" w:hAnsi="Times New Roman" w:cs="Times New Roman"/>
          <w:sz w:val="24"/>
          <w:szCs w:val="24"/>
        </w:rPr>
        <w:t xml:space="preserve"> and represent their institution at this esteemed national-level event.</w:t>
      </w:r>
    </w:p>
    <w:p w14:paraId="4FC527CC" w14:textId="77777777" w:rsidR="006A1DDD" w:rsidRPr="00BF1190" w:rsidRDefault="006A1DDD" w:rsidP="006A1DDD">
      <w:pPr>
        <w:rPr>
          <w:rFonts w:ascii="Times New Roman" w:hAnsi="Times New Roman" w:cs="Times New Roman"/>
          <w:sz w:val="24"/>
          <w:szCs w:val="24"/>
        </w:rPr>
      </w:pPr>
      <w:r w:rsidRPr="00BF1190">
        <w:rPr>
          <w:rFonts w:ascii="Times New Roman" w:hAnsi="Times New Roman" w:cs="Times New Roman"/>
          <w:sz w:val="24"/>
          <w:szCs w:val="24"/>
        </w:rPr>
        <w:t>Similarly, copy of the registration, a recent photo of the student and team managers must be kept along with the shadow copy of all the required documents.</w:t>
      </w:r>
    </w:p>
    <w:p w14:paraId="6EBBBE05" w14:textId="351C3231" w:rsidR="00C91346" w:rsidRPr="00BF1190" w:rsidRDefault="006A1DDD" w:rsidP="006A1DDD">
      <w:pPr>
        <w:rPr>
          <w:rFonts w:ascii="Times New Roman" w:hAnsi="Times New Roman" w:cs="Times New Roman"/>
          <w:sz w:val="24"/>
          <w:szCs w:val="24"/>
        </w:rPr>
      </w:pP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Cultural Event Contact: -</w:t>
      </w:r>
    </w:p>
    <w:p w14:paraId="4F3E91A5" w14:textId="493C8E9E" w:rsidR="009E090E" w:rsidRPr="00BF1190" w:rsidRDefault="006972EB" w:rsidP="00D765AC">
      <w:pPr>
        <w:pStyle w:val="ListParagraph"/>
        <w:numPr>
          <w:ilvl w:val="0"/>
          <w:numId w:val="12"/>
        </w:numPr>
        <w:rPr>
          <w:rFonts w:ascii="Times New Roman" w:hAnsi="Times New Roman" w:cs="Times New Roman"/>
          <w:sz w:val="24"/>
          <w:szCs w:val="24"/>
        </w:rPr>
      </w:pPr>
      <w:r w:rsidRPr="00BF1190">
        <w:rPr>
          <w:rFonts w:ascii="Times New Roman" w:hAnsi="Times New Roman" w:cs="Times New Roman"/>
          <w:sz w:val="24"/>
          <w:szCs w:val="24"/>
        </w:rPr>
        <w:t>Dr. A.M.</w:t>
      </w:r>
      <w:r w:rsidR="00460EC8" w:rsidRPr="00BF1190">
        <w:rPr>
          <w:rFonts w:ascii="Times New Roman" w:hAnsi="Times New Roman" w:cs="Times New Roman"/>
          <w:sz w:val="24"/>
          <w:szCs w:val="24"/>
        </w:rPr>
        <w:t xml:space="preserve"> </w:t>
      </w:r>
      <w:proofErr w:type="spellStart"/>
      <w:r w:rsidR="00460EC8" w:rsidRPr="00BF1190">
        <w:rPr>
          <w:rFonts w:ascii="Times New Roman" w:hAnsi="Times New Roman" w:cs="Times New Roman"/>
          <w:sz w:val="24"/>
          <w:szCs w:val="24"/>
        </w:rPr>
        <w:t>Dongardive</w:t>
      </w:r>
      <w:proofErr w:type="spellEnd"/>
    </w:p>
    <w:p w14:paraId="0917523C" w14:textId="5172C626" w:rsidR="00460EC8" w:rsidRPr="00BF1190" w:rsidRDefault="00460EC8" w:rsidP="00460EC8">
      <w:pPr>
        <w:pStyle w:val="ListParagraph"/>
        <w:ind w:left="1440"/>
        <w:rPr>
          <w:rFonts w:ascii="Times New Roman" w:hAnsi="Times New Roman" w:cs="Times New Roman"/>
          <w:sz w:val="24"/>
          <w:szCs w:val="24"/>
        </w:rPr>
      </w:pPr>
      <w:r w:rsidRPr="00BF1190">
        <w:rPr>
          <w:rFonts w:ascii="Times New Roman" w:hAnsi="Times New Roman" w:cs="Times New Roman"/>
          <w:sz w:val="24"/>
          <w:szCs w:val="24"/>
        </w:rPr>
        <w:t>(Convenor)</w:t>
      </w:r>
    </w:p>
    <w:p w14:paraId="3E7283E5" w14:textId="389C5D55" w:rsidR="004A0B31" w:rsidRPr="00BF1190" w:rsidRDefault="009B4BFB" w:rsidP="009B4BFB">
      <w:pPr>
        <w:pStyle w:val="ListParagraph"/>
        <w:ind w:left="1440"/>
        <w:rPr>
          <w:rFonts w:ascii="Times New Roman" w:hAnsi="Times New Roman" w:cs="Times New Roman"/>
          <w:sz w:val="24"/>
          <w:szCs w:val="24"/>
        </w:rPr>
      </w:pPr>
      <w:r w:rsidRPr="00BF1190">
        <w:rPr>
          <w:rFonts w:ascii="Times New Roman" w:hAnsi="Times New Roman" w:cs="Times New Roman"/>
          <w:sz w:val="24"/>
          <w:szCs w:val="24"/>
        </w:rPr>
        <w:t>Ph</w:t>
      </w:r>
      <w:r w:rsidR="007B2540">
        <w:rPr>
          <w:rFonts w:ascii="Times New Roman" w:hAnsi="Times New Roman" w:cs="Times New Roman"/>
          <w:sz w:val="24"/>
          <w:szCs w:val="24"/>
        </w:rPr>
        <w:t xml:space="preserve"> </w:t>
      </w:r>
      <w:r w:rsidRPr="00BF1190">
        <w:rPr>
          <w:rFonts w:ascii="Times New Roman" w:hAnsi="Times New Roman" w:cs="Times New Roman"/>
          <w:sz w:val="24"/>
          <w:szCs w:val="24"/>
        </w:rPr>
        <w:t xml:space="preserve">No. </w:t>
      </w:r>
      <w:r w:rsidR="00B4602B" w:rsidRPr="00BF1190">
        <w:rPr>
          <w:rFonts w:ascii="Times New Roman" w:hAnsi="Times New Roman" w:cs="Times New Roman"/>
          <w:sz w:val="24"/>
          <w:szCs w:val="24"/>
        </w:rPr>
        <w:t>9689</w:t>
      </w:r>
      <w:r w:rsidR="00E462CF" w:rsidRPr="00BF1190">
        <w:rPr>
          <w:rFonts w:ascii="Times New Roman" w:hAnsi="Times New Roman" w:cs="Times New Roman"/>
          <w:sz w:val="24"/>
          <w:szCs w:val="24"/>
        </w:rPr>
        <w:t>2224</w:t>
      </w:r>
      <w:r w:rsidR="00CD2F4C" w:rsidRPr="00BF1190">
        <w:rPr>
          <w:rFonts w:ascii="Times New Roman" w:hAnsi="Times New Roman" w:cs="Times New Roman"/>
          <w:sz w:val="24"/>
          <w:szCs w:val="24"/>
        </w:rPr>
        <w:t>1</w:t>
      </w:r>
      <w:r w:rsidR="00E462CF" w:rsidRPr="00BF1190">
        <w:rPr>
          <w:rFonts w:ascii="Times New Roman" w:hAnsi="Times New Roman" w:cs="Times New Roman"/>
          <w:sz w:val="24"/>
          <w:szCs w:val="24"/>
        </w:rPr>
        <w:t>6</w:t>
      </w:r>
    </w:p>
    <w:p w14:paraId="7788C80E" w14:textId="77777777" w:rsidR="009819A8" w:rsidRPr="00BF1190" w:rsidRDefault="009819A8" w:rsidP="009B4BFB">
      <w:pPr>
        <w:pStyle w:val="ListParagraph"/>
        <w:ind w:left="1440"/>
        <w:rPr>
          <w:rFonts w:ascii="Times New Roman" w:hAnsi="Times New Roman" w:cs="Times New Roman"/>
          <w:sz w:val="24"/>
          <w:szCs w:val="24"/>
        </w:rPr>
      </w:pPr>
    </w:p>
    <w:p w14:paraId="67F3D43C" w14:textId="0FCE0C2B" w:rsidR="00AD7D77" w:rsidRPr="00BF1190" w:rsidRDefault="007C0CAD" w:rsidP="00AD7D77">
      <w:pPr>
        <w:pStyle w:val="ListParagraph"/>
        <w:numPr>
          <w:ilvl w:val="0"/>
          <w:numId w:val="12"/>
        </w:numPr>
        <w:rPr>
          <w:rFonts w:ascii="Times New Roman" w:hAnsi="Times New Roman" w:cs="Times New Roman"/>
          <w:sz w:val="24"/>
          <w:szCs w:val="24"/>
        </w:rPr>
      </w:pPr>
      <w:r w:rsidRPr="00BF1190">
        <w:rPr>
          <w:rFonts w:ascii="Times New Roman" w:hAnsi="Times New Roman" w:cs="Times New Roman"/>
          <w:sz w:val="24"/>
          <w:szCs w:val="24"/>
        </w:rPr>
        <w:t xml:space="preserve">Mr. Sarthak </w:t>
      </w:r>
      <w:proofErr w:type="spellStart"/>
      <w:r w:rsidRPr="00BF1190">
        <w:rPr>
          <w:rFonts w:ascii="Times New Roman" w:hAnsi="Times New Roman" w:cs="Times New Roman"/>
          <w:sz w:val="24"/>
          <w:szCs w:val="24"/>
        </w:rPr>
        <w:t>Ladke</w:t>
      </w:r>
      <w:proofErr w:type="spellEnd"/>
    </w:p>
    <w:p w14:paraId="488842C4" w14:textId="77777777" w:rsidR="00D0048B" w:rsidRPr="00BF1190" w:rsidRDefault="007C0CAD" w:rsidP="00D0048B">
      <w:pPr>
        <w:pStyle w:val="ListParagraph"/>
        <w:ind w:left="1440"/>
        <w:rPr>
          <w:rFonts w:ascii="Times New Roman" w:hAnsi="Times New Roman" w:cs="Times New Roman"/>
          <w:sz w:val="24"/>
          <w:szCs w:val="24"/>
        </w:rPr>
      </w:pPr>
      <w:r w:rsidRPr="00BF1190">
        <w:rPr>
          <w:rFonts w:ascii="Times New Roman" w:hAnsi="Times New Roman" w:cs="Times New Roman"/>
          <w:sz w:val="24"/>
          <w:szCs w:val="24"/>
        </w:rPr>
        <w:t>(Student Co-</w:t>
      </w:r>
      <w:r w:rsidR="00D0048B" w:rsidRPr="00BF1190">
        <w:rPr>
          <w:rFonts w:ascii="Times New Roman" w:hAnsi="Times New Roman" w:cs="Times New Roman"/>
          <w:sz w:val="24"/>
          <w:szCs w:val="24"/>
        </w:rPr>
        <w:t>c</w:t>
      </w:r>
      <w:r w:rsidRPr="00BF1190">
        <w:rPr>
          <w:rFonts w:ascii="Times New Roman" w:hAnsi="Times New Roman" w:cs="Times New Roman"/>
          <w:sz w:val="24"/>
          <w:szCs w:val="24"/>
        </w:rPr>
        <w:t>onvenor</w:t>
      </w:r>
      <w:r w:rsidR="00D0048B" w:rsidRPr="00BF1190">
        <w:rPr>
          <w:rFonts w:ascii="Times New Roman" w:hAnsi="Times New Roman" w:cs="Times New Roman"/>
          <w:sz w:val="24"/>
          <w:szCs w:val="24"/>
        </w:rPr>
        <w:t>)</w:t>
      </w:r>
    </w:p>
    <w:p w14:paraId="3BA2A81A" w14:textId="77777777" w:rsidR="00B31420" w:rsidRPr="00BF1190" w:rsidRDefault="00D0048B" w:rsidP="00D0048B">
      <w:pPr>
        <w:pStyle w:val="ListParagraph"/>
        <w:ind w:left="1440"/>
        <w:rPr>
          <w:rFonts w:ascii="Times New Roman" w:hAnsi="Times New Roman" w:cs="Times New Roman"/>
          <w:sz w:val="24"/>
          <w:szCs w:val="24"/>
        </w:rPr>
      </w:pPr>
      <w:r w:rsidRPr="00BF1190">
        <w:rPr>
          <w:rFonts w:ascii="Times New Roman" w:hAnsi="Times New Roman" w:cs="Times New Roman"/>
          <w:sz w:val="24"/>
          <w:szCs w:val="24"/>
        </w:rPr>
        <w:t>Ph No. 8010126875</w:t>
      </w:r>
    </w:p>
    <w:p w14:paraId="39040053" w14:textId="77777777" w:rsidR="009819A8" w:rsidRPr="00BF1190" w:rsidRDefault="009819A8" w:rsidP="00D0048B">
      <w:pPr>
        <w:pStyle w:val="ListParagraph"/>
        <w:ind w:left="1440"/>
        <w:rPr>
          <w:rFonts w:ascii="Times New Roman" w:hAnsi="Times New Roman" w:cs="Times New Roman"/>
          <w:sz w:val="24"/>
          <w:szCs w:val="24"/>
        </w:rPr>
      </w:pPr>
    </w:p>
    <w:p w14:paraId="7094C0F0" w14:textId="77777777" w:rsidR="00542679" w:rsidRPr="00BF1190" w:rsidRDefault="00D40CCE" w:rsidP="00B31420">
      <w:pPr>
        <w:pStyle w:val="ListParagraph"/>
        <w:numPr>
          <w:ilvl w:val="0"/>
          <w:numId w:val="12"/>
        </w:numPr>
        <w:rPr>
          <w:rFonts w:ascii="Times New Roman" w:hAnsi="Times New Roman" w:cs="Times New Roman"/>
          <w:sz w:val="24"/>
          <w:szCs w:val="24"/>
        </w:rPr>
      </w:pPr>
      <w:r w:rsidRPr="00BF1190">
        <w:rPr>
          <w:rFonts w:ascii="Times New Roman" w:hAnsi="Times New Roman" w:cs="Times New Roman"/>
          <w:sz w:val="24"/>
          <w:szCs w:val="24"/>
        </w:rPr>
        <w:t xml:space="preserve">Mr. </w:t>
      </w:r>
      <w:r w:rsidR="00542679" w:rsidRPr="00BF1190">
        <w:rPr>
          <w:rFonts w:ascii="Times New Roman" w:hAnsi="Times New Roman" w:cs="Times New Roman"/>
          <w:sz w:val="24"/>
          <w:szCs w:val="24"/>
        </w:rPr>
        <w:t>Manas Pathak</w:t>
      </w:r>
    </w:p>
    <w:p w14:paraId="32C57C9A" w14:textId="77777777" w:rsidR="0032750D" w:rsidRPr="00BF1190" w:rsidRDefault="00542679" w:rsidP="0032750D">
      <w:pPr>
        <w:pStyle w:val="ListParagraph"/>
        <w:ind w:left="1440"/>
        <w:rPr>
          <w:rFonts w:ascii="Times New Roman" w:hAnsi="Times New Roman" w:cs="Times New Roman"/>
          <w:sz w:val="24"/>
          <w:szCs w:val="24"/>
        </w:rPr>
      </w:pPr>
      <w:r w:rsidRPr="00BF1190">
        <w:rPr>
          <w:rFonts w:ascii="Times New Roman" w:hAnsi="Times New Roman" w:cs="Times New Roman"/>
          <w:sz w:val="24"/>
          <w:szCs w:val="24"/>
        </w:rPr>
        <w:t>(Student Co-con</w:t>
      </w:r>
      <w:r w:rsidR="000B0171" w:rsidRPr="00BF1190">
        <w:rPr>
          <w:rFonts w:ascii="Times New Roman" w:hAnsi="Times New Roman" w:cs="Times New Roman"/>
          <w:sz w:val="24"/>
          <w:szCs w:val="24"/>
        </w:rPr>
        <w:t>ve</w:t>
      </w:r>
      <w:r w:rsidR="0032750D" w:rsidRPr="00BF1190">
        <w:rPr>
          <w:rFonts w:ascii="Times New Roman" w:hAnsi="Times New Roman" w:cs="Times New Roman"/>
          <w:sz w:val="24"/>
          <w:szCs w:val="24"/>
        </w:rPr>
        <w:t>nor)</w:t>
      </w:r>
    </w:p>
    <w:p w14:paraId="7AC0FD06" w14:textId="2C4C9133" w:rsidR="0032750D" w:rsidRPr="00BF1190" w:rsidRDefault="0032750D" w:rsidP="0032750D">
      <w:pPr>
        <w:pStyle w:val="ListParagraph"/>
        <w:ind w:left="1440"/>
        <w:rPr>
          <w:rFonts w:ascii="Times New Roman" w:hAnsi="Times New Roman" w:cs="Times New Roman"/>
          <w:sz w:val="24"/>
          <w:szCs w:val="24"/>
        </w:rPr>
      </w:pPr>
      <w:r w:rsidRPr="00BF1190">
        <w:rPr>
          <w:rFonts w:ascii="Times New Roman" w:hAnsi="Times New Roman" w:cs="Times New Roman"/>
          <w:sz w:val="24"/>
          <w:szCs w:val="24"/>
        </w:rPr>
        <w:t xml:space="preserve">Ph No. </w:t>
      </w:r>
      <w:r w:rsidR="009819A8" w:rsidRPr="00BF1190">
        <w:rPr>
          <w:rFonts w:ascii="Times New Roman" w:hAnsi="Times New Roman" w:cs="Times New Roman"/>
          <w:sz w:val="24"/>
          <w:szCs w:val="24"/>
        </w:rPr>
        <w:t>8766781810</w:t>
      </w:r>
    </w:p>
    <w:p w14:paraId="4493D37A" w14:textId="0951C5C7" w:rsidR="00CA7104" w:rsidRPr="007C785B" w:rsidRDefault="00CA7104" w:rsidP="007C785B">
      <w:pPr>
        <w:rPr>
          <w:rFonts w:ascii="Times New Roman" w:hAnsi="Times New Roman" w:cs="Times New Roman"/>
          <w:sz w:val="24"/>
          <w:szCs w:val="24"/>
        </w:rPr>
      </w:pPr>
      <w:r w:rsidRPr="007C785B">
        <w:rPr>
          <w:rFonts w:ascii="Times New Roman" w:hAnsi="Times New Roman" w:cs="Times New Roman"/>
          <w:sz w:val="24"/>
          <w:szCs w:val="24"/>
        </w:rPr>
        <w:t xml:space="preserve">                                                                                                </w:t>
      </w:r>
      <w:r w:rsidR="00ED5F0E">
        <w:rPr>
          <w:rFonts w:ascii="Times New Roman" w:hAnsi="Times New Roman" w:cs="Times New Roman"/>
          <w:sz w:val="24"/>
          <w:szCs w:val="24"/>
        </w:rPr>
        <w:t xml:space="preserve">                </w:t>
      </w:r>
      <w:r w:rsidRPr="007C785B">
        <w:rPr>
          <w:rFonts w:ascii="Times New Roman" w:hAnsi="Times New Roman" w:cs="Times New Roman"/>
          <w:sz w:val="24"/>
          <w:szCs w:val="24"/>
        </w:rPr>
        <w:t xml:space="preserve">    Yours</w:t>
      </w:r>
      <w:r w:rsidR="0025752C" w:rsidRPr="007C785B">
        <w:rPr>
          <w:rFonts w:ascii="Times New Roman" w:hAnsi="Times New Roman" w:cs="Times New Roman"/>
          <w:sz w:val="24"/>
          <w:szCs w:val="24"/>
        </w:rPr>
        <w:t xml:space="preserve"> </w:t>
      </w:r>
      <w:r w:rsidRPr="007C785B">
        <w:rPr>
          <w:rFonts w:ascii="Times New Roman" w:hAnsi="Times New Roman" w:cs="Times New Roman"/>
          <w:sz w:val="24"/>
          <w:szCs w:val="24"/>
        </w:rPr>
        <w:t>Fai</w:t>
      </w:r>
      <w:r w:rsidR="00B605A4" w:rsidRPr="007C785B">
        <w:rPr>
          <w:rFonts w:ascii="Times New Roman" w:hAnsi="Times New Roman" w:cs="Times New Roman"/>
          <w:sz w:val="24"/>
          <w:szCs w:val="24"/>
        </w:rPr>
        <w:t>th</w:t>
      </w:r>
      <w:r w:rsidR="0025752C" w:rsidRPr="007C785B">
        <w:rPr>
          <w:rFonts w:ascii="Times New Roman" w:hAnsi="Times New Roman" w:cs="Times New Roman"/>
          <w:sz w:val="24"/>
          <w:szCs w:val="24"/>
        </w:rPr>
        <w:t>fully,</w:t>
      </w:r>
    </w:p>
    <w:p w14:paraId="2B786721" w14:textId="77777777" w:rsidR="0025752C" w:rsidRPr="00BF1190" w:rsidRDefault="0025752C" w:rsidP="0032750D">
      <w:pPr>
        <w:pStyle w:val="ListParagraph"/>
        <w:ind w:left="1440"/>
        <w:rPr>
          <w:rFonts w:ascii="Times New Roman" w:hAnsi="Times New Roman" w:cs="Times New Roman"/>
          <w:sz w:val="24"/>
          <w:szCs w:val="24"/>
        </w:rPr>
      </w:pPr>
    </w:p>
    <w:p w14:paraId="6EC74952" w14:textId="77777777" w:rsidR="0025752C" w:rsidRPr="00BF1190" w:rsidRDefault="0025752C" w:rsidP="0032750D">
      <w:pPr>
        <w:pStyle w:val="ListParagraph"/>
        <w:ind w:left="1440"/>
        <w:rPr>
          <w:rFonts w:ascii="Times New Roman" w:hAnsi="Times New Roman" w:cs="Times New Roman"/>
          <w:sz w:val="24"/>
          <w:szCs w:val="24"/>
        </w:rPr>
      </w:pPr>
    </w:p>
    <w:p w14:paraId="44E96B5D" w14:textId="77777777" w:rsidR="0025752C" w:rsidRPr="00BF1190" w:rsidRDefault="0025752C" w:rsidP="0032750D">
      <w:pPr>
        <w:pStyle w:val="ListParagraph"/>
        <w:ind w:left="1440"/>
        <w:rPr>
          <w:rFonts w:ascii="Times New Roman" w:hAnsi="Times New Roman" w:cs="Times New Roman"/>
          <w:sz w:val="24"/>
          <w:szCs w:val="24"/>
        </w:rPr>
      </w:pPr>
    </w:p>
    <w:p w14:paraId="29B6BFB1" w14:textId="37759C50" w:rsidR="0042586E" w:rsidRPr="00780448" w:rsidRDefault="0042586E" w:rsidP="00780448">
      <w:pPr>
        <w:ind w:left="1440"/>
        <w:rPr>
          <w:rFonts w:ascii="Times New Roman" w:hAnsi="Times New Roman" w:cs="Times New Roman"/>
          <w:sz w:val="24"/>
          <w:szCs w:val="24"/>
        </w:rPr>
      </w:pPr>
      <w:r w:rsidRPr="00780448">
        <w:rPr>
          <w:rFonts w:ascii="Times New Roman" w:hAnsi="Times New Roman" w:cs="Times New Roman"/>
          <w:b/>
          <w:bCs/>
          <w:sz w:val="24"/>
          <w:szCs w:val="24"/>
        </w:rPr>
        <w:t>National Level Cultural Event “</w:t>
      </w:r>
      <w:proofErr w:type="spellStart"/>
      <w:r w:rsidRPr="00780448">
        <w:rPr>
          <w:rFonts w:ascii="Times New Roman" w:hAnsi="Times New Roman" w:cs="Times New Roman"/>
          <w:b/>
          <w:bCs/>
          <w:sz w:val="24"/>
          <w:szCs w:val="24"/>
        </w:rPr>
        <w:t>Kalasangam</w:t>
      </w:r>
      <w:proofErr w:type="spellEnd"/>
      <w:r w:rsidRPr="00780448">
        <w:rPr>
          <w:rFonts w:ascii="Times New Roman" w:hAnsi="Times New Roman" w:cs="Times New Roman"/>
          <w:b/>
          <w:bCs/>
          <w:sz w:val="24"/>
          <w:szCs w:val="24"/>
        </w:rPr>
        <w:t xml:space="preserve"> 2K26”</w:t>
      </w:r>
    </w:p>
    <w:p w14:paraId="3AE3D15E" w14:textId="3AEA62D6" w:rsidR="00424CC9" w:rsidRPr="00BF1190" w:rsidRDefault="00424CC9" w:rsidP="00E30875">
      <w:pPr>
        <w:pStyle w:val="ListParagraph"/>
        <w:ind w:left="2769"/>
        <w:rPr>
          <w:rFonts w:ascii="Times New Roman" w:hAnsi="Times New Roman" w:cs="Times New Roman"/>
          <w:b/>
          <w:bCs/>
          <w:sz w:val="24"/>
          <w:szCs w:val="24"/>
        </w:rPr>
      </w:pPr>
    </w:p>
    <w:p w14:paraId="47EBC203" w14:textId="7A0B7BA9" w:rsidR="00267738" w:rsidRDefault="00000000">
      <w:pPr>
        <w:pStyle w:val="Heading3"/>
        <w:rPr>
          <w:rFonts w:ascii="Times New Roman" w:hAnsi="Times New Roman" w:cs="Times New Roman"/>
          <w:color w:val="auto"/>
          <w:sz w:val="24"/>
          <w:szCs w:val="24"/>
        </w:rPr>
      </w:pPr>
      <w:r w:rsidRPr="00BF1190">
        <w:rPr>
          <w:rFonts w:ascii="Times New Roman" w:hAnsi="Times New Roman" w:cs="Times New Roman"/>
          <w:color w:val="auto"/>
          <w:sz w:val="24"/>
          <w:szCs w:val="24"/>
        </w:rPr>
        <w:t>Important Instructions to Colleges, Institutes and Educational Departments</w:t>
      </w:r>
    </w:p>
    <w:p w14:paraId="348704D2" w14:textId="77777777" w:rsidR="00A53237" w:rsidRDefault="00A53237" w:rsidP="00A53237"/>
    <w:p w14:paraId="07B091B9" w14:textId="3CEB9384"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1.Each college must send two faculty members as Team Managers for the entire duration of the program. It is mandatory that one be male and one be female. One of the team managers must be the Student Development Officer or Assistant Student Development Officer of the college. Team managers must carry their college identity cards.</w:t>
      </w:r>
    </w:p>
    <w:p w14:paraId="1BD32573" w14:textId="7739670D"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2.It is compulsory for team managers to stay with their team and remain on the premises with their students for the maximum possible time.</w:t>
      </w:r>
    </w:p>
    <w:p w14:paraId="0E506BF2" w14:textId="7EAF92F1"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3.For any art form, all musical instruments and other required materials must be brought by the participating team.</w:t>
      </w:r>
    </w:p>
    <w:p w14:paraId="3E49DB1C" w14:textId="4C9C55B8"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4.Registration for each art category must be completed as mentioned in the circular. Late registrations will not be accepted. Team managers should take note of this.</w:t>
      </w:r>
    </w:p>
    <w:p w14:paraId="3267A3DB" w14:textId="76ED9244"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5.Students must not write on walls, damage property, or create any kind of litter at the venue. Team managers must strictly instruct students accordingly. Strict action will be taken in case of violation.</w:t>
      </w:r>
    </w:p>
    <w:p w14:paraId="4D05C480" w14:textId="17610435"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 xml:space="preserve">6.Team managers must not meet the judges for any reason. They must </w:t>
      </w:r>
      <w:proofErr w:type="gramStart"/>
      <w:r w:rsidRPr="00A53237">
        <w:rPr>
          <w:rFonts w:ascii="Times New Roman" w:hAnsi="Times New Roman" w:cs="Times New Roman"/>
          <w:sz w:val="24"/>
          <w:szCs w:val="24"/>
        </w:rPr>
        <w:t>remain with the participants at all times</w:t>
      </w:r>
      <w:proofErr w:type="gramEnd"/>
      <w:r w:rsidRPr="00A53237">
        <w:rPr>
          <w:rFonts w:ascii="Times New Roman" w:hAnsi="Times New Roman" w:cs="Times New Roman"/>
          <w:sz w:val="24"/>
          <w:szCs w:val="24"/>
        </w:rPr>
        <w:t xml:space="preserve"> and should not permit participants to visit relatives or friends during the event.</w:t>
      </w:r>
    </w:p>
    <w:p w14:paraId="71504853" w14:textId="7865B802"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7.Participating colleges must perform according to the sequence allotted to them. This will be strictly followed.</w:t>
      </w:r>
    </w:p>
    <w:p w14:paraId="2FF39296" w14:textId="50DA5204"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8.The decision of the judges shall be final and binding on all.</w:t>
      </w:r>
    </w:p>
    <w:p w14:paraId="2E4B56D7" w14:textId="78B36C38"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 xml:space="preserve">9.The Organizing Committee of </w:t>
      </w:r>
      <w:proofErr w:type="spellStart"/>
      <w:r w:rsidRPr="00A53237">
        <w:rPr>
          <w:rFonts w:ascii="Times New Roman" w:hAnsi="Times New Roman" w:cs="Times New Roman"/>
          <w:sz w:val="24"/>
          <w:szCs w:val="24"/>
        </w:rPr>
        <w:t>Kalasangam</w:t>
      </w:r>
      <w:proofErr w:type="spellEnd"/>
      <w:r w:rsidRPr="00A53237">
        <w:rPr>
          <w:rFonts w:ascii="Times New Roman" w:hAnsi="Times New Roman" w:cs="Times New Roman"/>
          <w:sz w:val="24"/>
          <w:szCs w:val="24"/>
        </w:rPr>
        <w:t xml:space="preserve"> 2026, Government College of Engineering, Jalgaon, reserves full rights to cancel any art category, modify prizes, or make necessary changes in the program or schedule. In case of any disputes or difficulties, the organizing committee holds complete authority to make changes or cancellations as required.</w:t>
      </w:r>
    </w:p>
    <w:p w14:paraId="1B4F417C" w14:textId="430C89E2"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10.Performances must not include content that insults religion, caste, faith, or eminent personalities, nor should they contain obscene language. If such content is found, the judges and organizing committee have the right to immediately disqualify the performance.</w:t>
      </w:r>
    </w:p>
    <w:p w14:paraId="4A90018C" w14:textId="12B1FE29"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lastRenderedPageBreak/>
        <w:t>11.In group art categories, teams may consist of boys only, girls only, or mixed teams.</w:t>
      </w:r>
    </w:p>
    <w:p w14:paraId="119826FD" w14:textId="0AD94ABE"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12.A participant may take part in a maximum of three (3) art categories.</w:t>
      </w:r>
    </w:p>
    <w:p w14:paraId="151C6432" w14:textId="3AB68DA7"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13.Professional accompanists are permitted for background music. This must be clearly mentioned in the entry form.</w:t>
      </w:r>
    </w:p>
    <w:p w14:paraId="7D3C930C" w14:textId="75F3D04C"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14.Participants must bring all original documents that were uploaded during online registration.</w:t>
      </w:r>
    </w:p>
    <w:p w14:paraId="17E23F1A" w14:textId="44EB61CD"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15.Colleges must obtain written permission from the author/artist for the use of original scripts presented at the festival. A certified photocopy of the permission letter must be submitted along with the entry form, and one copy must be carried by the team manager.</w:t>
      </w:r>
    </w:p>
    <w:p w14:paraId="7A5E5BA7" w14:textId="64F6E765" w:rsidR="00A53237" w:rsidRPr="00A53237" w:rsidRDefault="00A53237" w:rsidP="00A53237">
      <w:pPr>
        <w:rPr>
          <w:rFonts w:ascii="Times New Roman" w:hAnsi="Times New Roman" w:cs="Times New Roman"/>
          <w:sz w:val="24"/>
          <w:szCs w:val="24"/>
        </w:rPr>
      </w:pPr>
      <w:r w:rsidRPr="00A53237">
        <w:rPr>
          <w:rFonts w:ascii="Times New Roman" w:hAnsi="Times New Roman" w:cs="Times New Roman"/>
          <w:sz w:val="24"/>
          <w:szCs w:val="24"/>
        </w:rPr>
        <w:t xml:space="preserve">16.Since </w:t>
      </w:r>
      <w:proofErr w:type="spellStart"/>
      <w:r w:rsidRPr="00A53237">
        <w:rPr>
          <w:rFonts w:ascii="Times New Roman" w:hAnsi="Times New Roman" w:cs="Times New Roman"/>
          <w:sz w:val="24"/>
          <w:szCs w:val="24"/>
        </w:rPr>
        <w:t>Kalasangam</w:t>
      </w:r>
      <w:proofErr w:type="spellEnd"/>
      <w:r w:rsidRPr="00A53237">
        <w:rPr>
          <w:rFonts w:ascii="Times New Roman" w:hAnsi="Times New Roman" w:cs="Times New Roman"/>
          <w:sz w:val="24"/>
          <w:szCs w:val="24"/>
        </w:rPr>
        <w:t xml:space="preserve"> 2026 is a competition, any objection regarding any team or participant must be submitted within thirty (30) minutes after the competition ends. No objections will be considered thereafter, and the decision cannot be challenged anywhere. Only the team manager is authorized to submit complaints or objections; no other individual will be allowed to do so.</w:t>
      </w:r>
    </w:p>
    <w:p w14:paraId="5CB1BD4E" w14:textId="77777777" w:rsidR="00046130" w:rsidRPr="00A53237" w:rsidRDefault="00046130" w:rsidP="00046130">
      <w:pPr>
        <w:pStyle w:val="NoSpacing"/>
        <w:rPr>
          <w:rFonts w:ascii="Times New Roman" w:hAnsi="Times New Roman" w:cs="Times New Roman"/>
          <w:sz w:val="24"/>
          <w:szCs w:val="24"/>
        </w:rPr>
      </w:pPr>
    </w:p>
    <w:p w14:paraId="29B84A68" w14:textId="77777777" w:rsidR="00046130" w:rsidRPr="00BF1190" w:rsidRDefault="00046130" w:rsidP="00046130">
      <w:pPr>
        <w:pStyle w:val="NoSpacing"/>
        <w:rPr>
          <w:rFonts w:ascii="Times New Roman" w:hAnsi="Times New Roman" w:cs="Times New Roman"/>
          <w:b/>
          <w:bCs/>
          <w:sz w:val="24"/>
          <w:szCs w:val="24"/>
        </w:rPr>
      </w:pPr>
      <w:r w:rsidRPr="00BF1190">
        <w:rPr>
          <w:rFonts w:ascii="Times New Roman" w:hAnsi="Times New Roman" w:cs="Times New Roman"/>
          <w:b/>
          <w:bCs/>
          <w:sz w:val="24"/>
          <w:szCs w:val="24"/>
        </w:rPr>
        <w:t>Instructions for Participants:</w:t>
      </w:r>
    </w:p>
    <w:p w14:paraId="4D61A2E9" w14:textId="77777777" w:rsidR="00F24A99" w:rsidRDefault="00F24A99" w:rsidP="00F24A99">
      <w:pPr>
        <w:pStyle w:val="NoSpacing"/>
        <w:rPr>
          <w:rFonts w:ascii="Times New Roman" w:hAnsi="Times New Roman" w:cs="Times New Roman"/>
          <w:sz w:val="24"/>
          <w:szCs w:val="24"/>
        </w:rPr>
      </w:pPr>
    </w:p>
    <w:p w14:paraId="0E263738" w14:textId="490173A1" w:rsidR="00F24A99" w:rsidRPr="00F24A99" w:rsidRDefault="00F24A99" w:rsidP="00F24A99">
      <w:pPr>
        <w:pStyle w:val="NoSpacing"/>
        <w:rPr>
          <w:rFonts w:ascii="Times New Roman" w:hAnsi="Times New Roman" w:cs="Times New Roman"/>
          <w:sz w:val="24"/>
          <w:szCs w:val="24"/>
        </w:rPr>
      </w:pPr>
      <w:r>
        <w:rPr>
          <w:rFonts w:ascii="Times New Roman" w:hAnsi="Times New Roman" w:cs="Times New Roman"/>
          <w:sz w:val="24"/>
          <w:szCs w:val="24"/>
        </w:rPr>
        <w:t>1.</w:t>
      </w:r>
      <w:r w:rsidRPr="00F24A99">
        <w:rPr>
          <w:rFonts w:ascii="Times New Roman" w:hAnsi="Times New Roman" w:cs="Times New Roman"/>
          <w:sz w:val="24"/>
          <w:szCs w:val="24"/>
        </w:rPr>
        <w:t xml:space="preserve">Every student must strictly follow the rules of the </w:t>
      </w:r>
      <w:proofErr w:type="spellStart"/>
      <w:r w:rsidRPr="00F24A99">
        <w:rPr>
          <w:rFonts w:ascii="Times New Roman" w:hAnsi="Times New Roman" w:cs="Times New Roman"/>
          <w:sz w:val="24"/>
          <w:szCs w:val="24"/>
        </w:rPr>
        <w:t>Kalasangam</w:t>
      </w:r>
      <w:proofErr w:type="spellEnd"/>
      <w:r w:rsidRPr="00F24A99">
        <w:rPr>
          <w:rFonts w:ascii="Times New Roman" w:hAnsi="Times New Roman" w:cs="Times New Roman"/>
          <w:sz w:val="24"/>
          <w:szCs w:val="24"/>
        </w:rPr>
        <w:t xml:space="preserve"> Event and the instructions given by the Team Managers. Students must maintain discipline and silence at the accommodation venue, competition premises, and during the actual performances.</w:t>
      </w:r>
    </w:p>
    <w:p w14:paraId="2688FB5C" w14:textId="77777777" w:rsidR="00F24A99" w:rsidRDefault="00F24A99" w:rsidP="00F24A99">
      <w:pPr>
        <w:pStyle w:val="NoSpacing"/>
        <w:rPr>
          <w:rFonts w:ascii="Times New Roman" w:hAnsi="Times New Roman" w:cs="Times New Roman"/>
          <w:sz w:val="24"/>
          <w:szCs w:val="24"/>
        </w:rPr>
      </w:pPr>
    </w:p>
    <w:p w14:paraId="6B2117C3" w14:textId="0ECF71A8" w:rsidR="00F24A99" w:rsidRPr="00F24A99" w:rsidRDefault="00F24A99" w:rsidP="00F24A99">
      <w:pPr>
        <w:pStyle w:val="NoSpacing"/>
        <w:rPr>
          <w:rFonts w:ascii="Times New Roman" w:hAnsi="Times New Roman" w:cs="Times New Roman"/>
          <w:sz w:val="24"/>
          <w:szCs w:val="24"/>
        </w:rPr>
      </w:pPr>
      <w:r>
        <w:rPr>
          <w:rFonts w:ascii="Times New Roman" w:hAnsi="Times New Roman" w:cs="Times New Roman"/>
          <w:sz w:val="24"/>
          <w:szCs w:val="24"/>
        </w:rPr>
        <w:t>2.</w:t>
      </w:r>
      <w:r w:rsidRPr="00F24A99">
        <w:rPr>
          <w:rFonts w:ascii="Times New Roman" w:hAnsi="Times New Roman" w:cs="Times New Roman"/>
          <w:sz w:val="24"/>
          <w:szCs w:val="24"/>
        </w:rPr>
        <w:t xml:space="preserve">Every participant must </w:t>
      </w:r>
      <w:proofErr w:type="gramStart"/>
      <w:r w:rsidRPr="00F24A99">
        <w:rPr>
          <w:rFonts w:ascii="Times New Roman" w:hAnsi="Times New Roman" w:cs="Times New Roman"/>
          <w:sz w:val="24"/>
          <w:szCs w:val="24"/>
        </w:rPr>
        <w:t>carry their college identity card at all times</w:t>
      </w:r>
      <w:proofErr w:type="gramEnd"/>
      <w:r w:rsidRPr="00F24A99">
        <w:rPr>
          <w:rFonts w:ascii="Times New Roman" w:hAnsi="Times New Roman" w:cs="Times New Roman"/>
          <w:sz w:val="24"/>
          <w:szCs w:val="24"/>
        </w:rPr>
        <w:t xml:space="preserve">. Additionally, the </w:t>
      </w:r>
      <w:proofErr w:type="spellStart"/>
      <w:r w:rsidRPr="00F24A99">
        <w:rPr>
          <w:rFonts w:ascii="Times New Roman" w:hAnsi="Times New Roman" w:cs="Times New Roman"/>
          <w:sz w:val="24"/>
          <w:szCs w:val="24"/>
        </w:rPr>
        <w:t>Kalasangam</w:t>
      </w:r>
      <w:proofErr w:type="spellEnd"/>
      <w:r w:rsidRPr="00F24A99">
        <w:rPr>
          <w:rFonts w:ascii="Times New Roman" w:hAnsi="Times New Roman" w:cs="Times New Roman"/>
          <w:sz w:val="24"/>
          <w:szCs w:val="24"/>
        </w:rPr>
        <w:t xml:space="preserve"> Event identity card must be worn permanently in a visible manner.</w:t>
      </w:r>
    </w:p>
    <w:p w14:paraId="01D14B75" w14:textId="77777777" w:rsidR="00F24A99" w:rsidRDefault="00F24A99" w:rsidP="00F24A99">
      <w:pPr>
        <w:pStyle w:val="NoSpacing"/>
        <w:rPr>
          <w:rFonts w:ascii="Times New Roman" w:hAnsi="Times New Roman" w:cs="Times New Roman"/>
          <w:sz w:val="24"/>
          <w:szCs w:val="24"/>
        </w:rPr>
      </w:pPr>
    </w:p>
    <w:p w14:paraId="6F998B6C" w14:textId="553C3530" w:rsidR="00F24A99" w:rsidRPr="00F24A99" w:rsidRDefault="00F24A99" w:rsidP="00F24A99">
      <w:pPr>
        <w:pStyle w:val="NoSpacing"/>
        <w:rPr>
          <w:rFonts w:ascii="Times New Roman" w:hAnsi="Times New Roman" w:cs="Times New Roman"/>
          <w:sz w:val="24"/>
          <w:szCs w:val="24"/>
        </w:rPr>
      </w:pPr>
      <w:r>
        <w:rPr>
          <w:rFonts w:ascii="Times New Roman" w:hAnsi="Times New Roman" w:cs="Times New Roman"/>
          <w:sz w:val="24"/>
          <w:szCs w:val="24"/>
        </w:rPr>
        <w:t>3.</w:t>
      </w:r>
      <w:r w:rsidRPr="00F24A99">
        <w:rPr>
          <w:rFonts w:ascii="Times New Roman" w:hAnsi="Times New Roman" w:cs="Times New Roman"/>
          <w:sz w:val="24"/>
          <w:szCs w:val="24"/>
        </w:rPr>
        <w:t>No participant should directly approach the Director, President of the Coordination Committee, Organizing Committee, or Management Committee members for complaints. Any complaint must be submitted only through the Team Manager.</w:t>
      </w:r>
    </w:p>
    <w:p w14:paraId="60CD5CE6" w14:textId="77777777" w:rsidR="00F24A99" w:rsidRDefault="00F24A99" w:rsidP="00F24A99">
      <w:pPr>
        <w:pStyle w:val="NoSpacing"/>
        <w:rPr>
          <w:rFonts w:ascii="Times New Roman" w:hAnsi="Times New Roman" w:cs="Times New Roman"/>
          <w:sz w:val="24"/>
          <w:szCs w:val="24"/>
        </w:rPr>
      </w:pPr>
    </w:p>
    <w:p w14:paraId="7086AA8A" w14:textId="7118D5C2" w:rsidR="00F24A99" w:rsidRPr="00F24A99" w:rsidRDefault="00F24A99" w:rsidP="00F24A99">
      <w:pPr>
        <w:pStyle w:val="NoSpacing"/>
        <w:rPr>
          <w:rFonts w:ascii="Times New Roman" w:hAnsi="Times New Roman" w:cs="Times New Roman"/>
          <w:sz w:val="24"/>
          <w:szCs w:val="24"/>
        </w:rPr>
      </w:pPr>
      <w:r>
        <w:rPr>
          <w:rFonts w:ascii="Times New Roman" w:hAnsi="Times New Roman" w:cs="Times New Roman"/>
          <w:sz w:val="24"/>
          <w:szCs w:val="24"/>
        </w:rPr>
        <w:t>4.</w:t>
      </w:r>
      <w:r w:rsidRPr="00F24A99">
        <w:rPr>
          <w:rFonts w:ascii="Times New Roman" w:hAnsi="Times New Roman" w:cs="Times New Roman"/>
          <w:sz w:val="24"/>
          <w:szCs w:val="24"/>
        </w:rPr>
        <w:t>Participants must help in maintaining cleanliness on the premises. They should remain conscious that they themselves are staying and participating in the same environment.</w:t>
      </w:r>
    </w:p>
    <w:p w14:paraId="46C2F79A" w14:textId="77777777" w:rsidR="00F24A99" w:rsidRDefault="00F24A99" w:rsidP="00F24A99">
      <w:pPr>
        <w:pStyle w:val="NoSpacing"/>
        <w:rPr>
          <w:rFonts w:ascii="Times New Roman" w:hAnsi="Times New Roman" w:cs="Times New Roman"/>
          <w:sz w:val="24"/>
          <w:szCs w:val="24"/>
        </w:rPr>
      </w:pPr>
    </w:p>
    <w:p w14:paraId="79495728" w14:textId="12A751C9" w:rsidR="00F24A99" w:rsidRPr="00F24A99" w:rsidRDefault="00F24A99" w:rsidP="00F24A99">
      <w:pPr>
        <w:pStyle w:val="NoSpacing"/>
        <w:rPr>
          <w:rFonts w:ascii="Times New Roman" w:hAnsi="Times New Roman" w:cs="Times New Roman"/>
          <w:sz w:val="24"/>
          <w:szCs w:val="24"/>
        </w:rPr>
      </w:pPr>
      <w:r>
        <w:rPr>
          <w:rFonts w:ascii="Times New Roman" w:hAnsi="Times New Roman" w:cs="Times New Roman"/>
          <w:sz w:val="24"/>
          <w:szCs w:val="24"/>
        </w:rPr>
        <w:t>5.</w:t>
      </w:r>
      <w:r w:rsidRPr="00F24A99">
        <w:rPr>
          <w:rFonts w:ascii="Times New Roman" w:hAnsi="Times New Roman" w:cs="Times New Roman"/>
          <w:sz w:val="24"/>
          <w:szCs w:val="24"/>
        </w:rPr>
        <w:t>Strict action will be taken against any student violating the above rules, and such misconduct will affect the overall performance and evaluation of the team.</w:t>
      </w:r>
    </w:p>
    <w:p w14:paraId="4F181F50" w14:textId="77777777" w:rsidR="00F24A99" w:rsidRDefault="00F24A99" w:rsidP="00F24A99">
      <w:pPr>
        <w:pStyle w:val="NoSpacing"/>
        <w:rPr>
          <w:rFonts w:ascii="Times New Roman" w:hAnsi="Times New Roman" w:cs="Times New Roman"/>
          <w:sz w:val="24"/>
          <w:szCs w:val="24"/>
        </w:rPr>
      </w:pPr>
    </w:p>
    <w:p w14:paraId="1E0B2EEE" w14:textId="3EF4C436" w:rsidR="00046130" w:rsidRDefault="00F24A99" w:rsidP="00F24A99">
      <w:pPr>
        <w:pStyle w:val="NoSpacing"/>
        <w:rPr>
          <w:rFonts w:ascii="Times New Roman" w:hAnsi="Times New Roman" w:cs="Times New Roman"/>
          <w:sz w:val="24"/>
          <w:szCs w:val="24"/>
        </w:rPr>
      </w:pPr>
      <w:r>
        <w:rPr>
          <w:rFonts w:ascii="Times New Roman" w:hAnsi="Times New Roman" w:cs="Times New Roman"/>
          <w:sz w:val="24"/>
          <w:szCs w:val="24"/>
        </w:rPr>
        <w:t>6.</w:t>
      </w:r>
      <w:r w:rsidRPr="00F24A99">
        <w:rPr>
          <w:rFonts w:ascii="Times New Roman" w:hAnsi="Times New Roman" w:cs="Times New Roman"/>
          <w:sz w:val="24"/>
          <w:szCs w:val="24"/>
        </w:rPr>
        <w:t xml:space="preserve">If any participant faces any difficulty, they should contact the </w:t>
      </w:r>
      <w:proofErr w:type="spellStart"/>
      <w:r w:rsidRPr="00F24A99">
        <w:rPr>
          <w:rFonts w:ascii="Times New Roman" w:hAnsi="Times New Roman" w:cs="Times New Roman"/>
          <w:sz w:val="24"/>
          <w:szCs w:val="24"/>
        </w:rPr>
        <w:t>Kalasangam</w:t>
      </w:r>
      <w:proofErr w:type="spellEnd"/>
      <w:r w:rsidRPr="00F24A99">
        <w:rPr>
          <w:rFonts w:ascii="Times New Roman" w:hAnsi="Times New Roman" w:cs="Times New Roman"/>
          <w:sz w:val="24"/>
          <w:szCs w:val="24"/>
        </w:rPr>
        <w:t xml:space="preserve"> 2026 Organizing Committee.</w:t>
      </w:r>
    </w:p>
    <w:p w14:paraId="2C2E6BB4" w14:textId="77777777" w:rsidR="00F24A99" w:rsidRPr="00BF1190" w:rsidRDefault="00F24A99" w:rsidP="00F24A99">
      <w:pPr>
        <w:pStyle w:val="NoSpacing"/>
        <w:rPr>
          <w:rFonts w:ascii="Times New Roman" w:hAnsi="Times New Roman" w:cs="Times New Roman"/>
          <w:sz w:val="24"/>
          <w:szCs w:val="24"/>
        </w:rPr>
      </w:pPr>
    </w:p>
    <w:p w14:paraId="65041A88" w14:textId="77777777" w:rsidR="00780448" w:rsidRDefault="00780448" w:rsidP="00046130">
      <w:pPr>
        <w:pStyle w:val="NoSpacing"/>
        <w:rPr>
          <w:rFonts w:ascii="Times New Roman" w:hAnsi="Times New Roman" w:cs="Times New Roman"/>
          <w:b/>
          <w:bCs/>
          <w:sz w:val="24"/>
          <w:szCs w:val="24"/>
        </w:rPr>
      </w:pPr>
    </w:p>
    <w:p w14:paraId="22AE378D" w14:textId="77777777" w:rsidR="00780448" w:rsidRDefault="00780448" w:rsidP="00046130">
      <w:pPr>
        <w:pStyle w:val="NoSpacing"/>
        <w:rPr>
          <w:rFonts w:ascii="Times New Roman" w:hAnsi="Times New Roman" w:cs="Times New Roman"/>
          <w:b/>
          <w:bCs/>
          <w:sz w:val="24"/>
          <w:szCs w:val="24"/>
        </w:rPr>
      </w:pPr>
    </w:p>
    <w:p w14:paraId="62168C1D" w14:textId="77777777" w:rsidR="00780448" w:rsidRDefault="00780448" w:rsidP="00046130">
      <w:pPr>
        <w:pStyle w:val="NoSpacing"/>
        <w:rPr>
          <w:rFonts w:ascii="Times New Roman" w:hAnsi="Times New Roman" w:cs="Times New Roman"/>
          <w:b/>
          <w:bCs/>
          <w:sz w:val="24"/>
          <w:szCs w:val="24"/>
        </w:rPr>
      </w:pPr>
    </w:p>
    <w:p w14:paraId="2736DDD3" w14:textId="1095E8F4" w:rsidR="00046130" w:rsidRPr="00BF1190" w:rsidRDefault="00046130" w:rsidP="00046130">
      <w:pPr>
        <w:pStyle w:val="NoSpacing"/>
        <w:rPr>
          <w:rFonts w:ascii="Times New Roman" w:hAnsi="Times New Roman" w:cs="Times New Roman"/>
          <w:b/>
          <w:bCs/>
          <w:sz w:val="24"/>
          <w:szCs w:val="24"/>
        </w:rPr>
      </w:pPr>
      <w:r w:rsidRPr="00BF1190">
        <w:rPr>
          <w:rFonts w:ascii="Times New Roman" w:hAnsi="Times New Roman" w:cs="Times New Roman"/>
          <w:b/>
          <w:bCs/>
          <w:sz w:val="24"/>
          <w:szCs w:val="24"/>
        </w:rPr>
        <w:lastRenderedPageBreak/>
        <w:t>General Championship: -</w:t>
      </w:r>
    </w:p>
    <w:p w14:paraId="7EE8BB7E" w14:textId="77777777" w:rsidR="00046130" w:rsidRPr="00BF1190" w:rsidRDefault="00046130" w:rsidP="00046130">
      <w:pPr>
        <w:pStyle w:val="NoSpacing"/>
        <w:rPr>
          <w:rFonts w:ascii="Times New Roman" w:hAnsi="Times New Roman" w:cs="Times New Roman"/>
          <w:sz w:val="24"/>
          <w:szCs w:val="24"/>
        </w:rPr>
      </w:pPr>
    </w:p>
    <w:p w14:paraId="416DDACB" w14:textId="7E9E40AC" w:rsidR="00046130" w:rsidRPr="00BF1190" w:rsidRDefault="00046130" w:rsidP="006D2B48">
      <w:pPr>
        <w:pStyle w:val="NoSpacing"/>
        <w:numPr>
          <w:ilvl w:val="0"/>
          <w:numId w:val="27"/>
        </w:numPr>
        <w:rPr>
          <w:rFonts w:ascii="Times New Roman" w:hAnsi="Times New Roman" w:cs="Times New Roman"/>
          <w:sz w:val="24"/>
          <w:szCs w:val="24"/>
        </w:rPr>
      </w:pPr>
      <w:r w:rsidRPr="00BF1190">
        <w:rPr>
          <w:rFonts w:ascii="Times New Roman" w:hAnsi="Times New Roman" w:cs="Times New Roman"/>
          <w:sz w:val="24"/>
          <w:szCs w:val="24"/>
        </w:rPr>
        <w:t xml:space="preserve">All the first, second and third places from all participants in each event of the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202</w:t>
      </w:r>
      <w:r w:rsidR="00720CE9" w:rsidRPr="00BF1190">
        <w:rPr>
          <w:rFonts w:ascii="Times New Roman" w:hAnsi="Times New Roman" w:cs="Times New Roman"/>
          <w:sz w:val="24"/>
          <w:szCs w:val="24"/>
        </w:rPr>
        <w:t>6</w:t>
      </w:r>
      <w:r w:rsidRPr="00BF1190">
        <w:rPr>
          <w:rFonts w:ascii="Times New Roman" w:hAnsi="Times New Roman" w:cs="Times New Roman"/>
          <w:sz w:val="24"/>
          <w:szCs w:val="24"/>
        </w:rPr>
        <w:t xml:space="preserve"> will be announced as general winners.</w:t>
      </w:r>
    </w:p>
    <w:p w14:paraId="3AB0894B" w14:textId="77777777" w:rsidR="008A1389" w:rsidRPr="00BF1190" w:rsidRDefault="008A1389" w:rsidP="008A1389">
      <w:pPr>
        <w:pStyle w:val="NoSpacing"/>
        <w:ind w:left="720"/>
        <w:rPr>
          <w:rFonts w:ascii="Times New Roman" w:hAnsi="Times New Roman" w:cs="Times New Roman"/>
          <w:sz w:val="24"/>
          <w:szCs w:val="24"/>
        </w:rPr>
      </w:pPr>
    </w:p>
    <w:p w14:paraId="02EA2296" w14:textId="77777777" w:rsidR="00046130" w:rsidRPr="00BF1190" w:rsidRDefault="00046130" w:rsidP="006D2B48">
      <w:pPr>
        <w:pStyle w:val="NoSpacing"/>
        <w:numPr>
          <w:ilvl w:val="0"/>
          <w:numId w:val="27"/>
        </w:numPr>
        <w:rPr>
          <w:rFonts w:ascii="Times New Roman" w:hAnsi="Times New Roman" w:cs="Times New Roman"/>
          <w:sz w:val="24"/>
          <w:szCs w:val="24"/>
        </w:rPr>
      </w:pPr>
      <w:r w:rsidRPr="00BF1190">
        <w:rPr>
          <w:rFonts w:ascii="Times New Roman" w:hAnsi="Times New Roman" w:cs="Times New Roman"/>
          <w:sz w:val="24"/>
          <w:szCs w:val="24"/>
        </w:rPr>
        <w:t>The following criteria will be used to select the overall winning institute for general championship.</w:t>
      </w:r>
    </w:p>
    <w:p w14:paraId="6B3D7ED3" w14:textId="77777777" w:rsidR="00046130" w:rsidRPr="00BF1190" w:rsidRDefault="00046130" w:rsidP="007B2D90">
      <w:pPr>
        <w:pStyle w:val="NoSpacing"/>
        <w:rPr>
          <w:rFonts w:ascii="Times New Roman" w:hAnsi="Times New Roman" w:cs="Times New Roman"/>
          <w:sz w:val="24"/>
          <w:szCs w:val="24"/>
        </w:rPr>
      </w:pPr>
    </w:p>
    <w:p w14:paraId="3137568C" w14:textId="1EC171F7" w:rsidR="00046130" w:rsidRPr="00F24A99" w:rsidRDefault="00046130" w:rsidP="00F24A99">
      <w:pPr>
        <w:pStyle w:val="NoSpacing"/>
        <w:rPr>
          <w:rFonts w:ascii="Times New Roman" w:hAnsi="Times New Roman" w:cs="Times New Roman"/>
          <w:sz w:val="24"/>
          <w:szCs w:val="24"/>
        </w:rPr>
      </w:pPr>
      <w:r w:rsidRPr="00F24A99">
        <w:rPr>
          <w:rFonts w:ascii="Times New Roman" w:hAnsi="Times New Roman" w:cs="Times New Roman"/>
          <w:sz w:val="24"/>
          <w:szCs w:val="24"/>
        </w:rPr>
        <w:t>1. The team should be involved in as many art forms as possible.</w:t>
      </w:r>
    </w:p>
    <w:p w14:paraId="298B3F52" w14:textId="77777777" w:rsidR="008E180A" w:rsidRPr="00F24A99" w:rsidRDefault="008E180A" w:rsidP="00F24A99">
      <w:pPr>
        <w:pStyle w:val="NoSpacing"/>
        <w:rPr>
          <w:rFonts w:ascii="Times New Roman" w:hAnsi="Times New Roman" w:cs="Times New Roman"/>
          <w:sz w:val="24"/>
          <w:szCs w:val="24"/>
        </w:rPr>
      </w:pPr>
    </w:p>
    <w:p w14:paraId="2319C2E0" w14:textId="612445EF" w:rsidR="00046130" w:rsidRPr="00F24A99" w:rsidRDefault="00046130" w:rsidP="00F24A99">
      <w:pPr>
        <w:pStyle w:val="NoSpacing"/>
        <w:rPr>
          <w:rFonts w:ascii="Times New Roman" w:hAnsi="Times New Roman" w:cs="Times New Roman"/>
          <w:sz w:val="24"/>
          <w:szCs w:val="24"/>
        </w:rPr>
      </w:pPr>
      <w:r w:rsidRPr="00F24A99">
        <w:rPr>
          <w:rFonts w:ascii="Times New Roman" w:hAnsi="Times New Roman" w:cs="Times New Roman"/>
          <w:sz w:val="24"/>
          <w:szCs w:val="24"/>
        </w:rPr>
        <w:t xml:space="preserve">2. The team and the team manager will be required to follow discipline, </w:t>
      </w:r>
      <w:proofErr w:type="gramStart"/>
      <w:r w:rsidRPr="00F24A99">
        <w:rPr>
          <w:rFonts w:ascii="Times New Roman" w:hAnsi="Times New Roman" w:cs="Times New Roman"/>
          <w:sz w:val="24"/>
          <w:szCs w:val="24"/>
        </w:rPr>
        <w:t>punctuality</w:t>
      </w:r>
      <w:proofErr w:type="gramEnd"/>
      <w:r w:rsidR="007C785B" w:rsidRPr="00F24A99">
        <w:rPr>
          <w:rFonts w:ascii="Times New Roman" w:hAnsi="Times New Roman" w:cs="Times New Roman"/>
          <w:sz w:val="24"/>
          <w:szCs w:val="24"/>
        </w:rPr>
        <w:t xml:space="preserve">            </w:t>
      </w:r>
      <w:r w:rsidR="00F24A99" w:rsidRPr="00F24A99">
        <w:rPr>
          <w:rFonts w:ascii="Times New Roman" w:hAnsi="Times New Roman" w:cs="Times New Roman"/>
          <w:sz w:val="24"/>
          <w:szCs w:val="24"/>
        </w:rPr>
        <w:t xml:space="preserve">           </w:t>
      </w:r>
      <w:r w:rsidR="00ED5F0E">
        <w:rPr>
          <w:rFonts w:ascii="Times New Roman" w:hAnsi="Times New Roman" w:cs="Times New Roman"/>
          <w:sz w:val="24"/>
          <w:szCs w:val="24"/>
        </w:rPr>
        <w:t xml:space="preserve">    </w:t>
      </w:r>
      <w:r w:rsidRPr="00F24A99">
        <w:rPr>
          <w:rFonts w:ascii="Times New Roman" w:hAnsi="Times New Roman" w:cs="Times New Roman"/>
          <w:sz w:val="24"/>
          <w:szCs w:val="24"/>
        </w:rPr>
        <w:t>and rules.</w:t>
      </w:r>
    </w:p>
    <w:p w14:paraId="34A9EEF0" w14:textId="77777777" w:rsidR="00ED5F0E" w:rsidRDefault="00ED5F0E" w:rsidP="00F24A99">
      <w:pPr>
        <w:pStyle w:val="NoSpacing"/>
        <w:rPr>
          <w:rFonts w:ascii="Times New Roman" w:hAnsi="Times New Roman" w:cs="Times New Roman"/>
          <w:sz w:val="24"/>
          <w:szCs w:val="24"/>
        </w:rPr>
      </w:pPr>
    </w:p>
    <w:p w14:paraId="2ED19177" w14:textId="7427C47D" w:rsidR="00046130" w:rsidRPr="00F24A99" w:rsidRDefault="00046130" w:rsidP="00F24A99">
      <w:pPr>
        <w:pStyle w:val="NoSpacing"/>
        <w:rPr>
          <w:rFonts w:ascii="Times New Roman" w:hAnsi="Times New Roman" w:cs="Times New Roman"/>
          <w:sz w:val="24"/>
          <w:szCs w:val="24"/>
        </w:rPr>
      </w:pPr>
      <w:r w:rsidRPr="00F24A99">
        <w:rPr>
          <w:rFonts w:ascii="Times New Roman" w:hAnsi="Times New Roman" w:cs="Times New Roman"/>
          <w:sz w:val="24"/>
          <w:szCs w:val="24"/>
        </w:rPr>
        <w:t>3. The team must achieve maximum number of points in the competition.</w:t>
      </w:r>
    </w:p>
    <w:p w14:paraId="38C65A46" w14:textId="77777777" w:rsidR="00046130" w:rsidRPr="00F24A99" w:rsidRDefault="00046130" w:rsidP="00F24A99">
      <w:pPr>
        <w:pStyle w:val="NoSpacing"/>
        <w:rPr>
          <w:rFonts w:ascii="Times New Roman" w:hAnsi="Times New Roman" w:cs="Times New Roman"/>
          <w:sz w:val="24"/>
          <w:szCs w:val="24"/>
        </w:rPr>
      </w:pPr>
    </w:p>
    <w:p w14:paraId="2C81F351" w14:textId="3F566368" w:rsidR="00046130" w:rsidRPr="00F24A99" w:rsidRDefault="00046130" w:rsidP="00F24A99">
      <w:pPr>
        <w:pStyle w:val="NoSpacing"/>
        <w:rPr>
          <w:rFonts w:ascii="Times New Roman" w:hAnsi="Times New Roman" w:cs="Times New Roman"/>
          <w:sz w:val="24"/>
          <w:szCs w:val="24"/>
        </w:rPr>
      </w:pPr>
      <w:r w:rsidRPr="00F24A99">
        <w:rPr>
          <w:rFonts w:ascii="Times New Roman" w:hAnsi="Times New Roman" w:cs="Times New Roman"/>
          <w:sz w:val="24"/>
          <w:szCs w:val="24"/>
        </w:rPr>
        <w:t>4. Points will be awarded as per the points distribution Table for general title.</w:t>
      </w:r>
    </w:p>
    <w:p w14:paraId="106033A2" w14:textId="77777777" w:rsidR="00046130" w:rsidRPr="00F24A99" w:rsidRDefault="00046130" w:rsidP="00F24A99">
      <w:pPr>
        <w:pStyle w:val="NoSpacing"/>
        <w:rPr>
          <w:rFonts w:ascii="Times New Roman" w:hAnsi="Times New Roman" w:cs="Times New Roman"/>
          <w:sz w:val="24"/>
          <w:szCs w:val="24"/>
        </w:rPr>
      </w:pPr>
    </w:p>
    <w:p w14:paraId="3221FF9C" w14:textId="77777777" w:rsidR="00E97E02" w:rsidRPr="00BF1190" w:rsidRDefault="00E97E02" w:rsidP="007B2D90">
      <w:pPr>
        <w:pStyle w:val="NoSpacing"/>
        <w:rPr>
          <w:rFonts w:ascii="Times New Roman" w:hAnsi="Times New Roman" w:cs="Times New Roman"/>
          <w:sz w:val="24"/>
          <w:szCs w:val="24"/>
        </w:rPr>
      </w:pPr>
    </w:p>
    <w:p w14:paraId="55A99316" w14:textId="6C74FDE1" w:rsidR="00046130" w:rsidRPr="00BF1190" w:rsidRDefault="00046130" w:rsidP="007B2D90">
      <w:pPr>
        <w:pStyle w:val="NoSpacing"/>
        <w:rPr>
          <w:rFonts w:ascii="Times New Roman" w:hAnsi="Times New Roman" w:cs="Times New Roman"/>
          <w:b/>
          <w:bCs/>
          <w:sz w:val="24"/>
          <w:szCs w:val="24"/>
        </w:rPr>
      </w:pPr>
      <w:r w:rsidRPr="00BF1190">
        <w:rPr>
          <w:rFonts w:ascii="Times New Roman" w:hAnsi="Times New Roman" w:cs="Times New Roman"/>
          <w:b/>
          <w:bCs/>
          <w:sz w:val="24"/>
          <w:szCs w:val="24"/>
        </w:rPr>
        <w:t xml:space="preserve">National Level Cultural Event </w:t>
      </w:r>
      <w:proofErr w:type="spellStart"/>
      <w:r w:rsidRPr="00BF1190">
        <w:rPr>
          <w:rFonts w:ascii="Times New Roman" w:hAnsi="Times New Roman" w:cs="Times New Roman"/>
          <w:b/>
          <w:bCs/>
          <w:sz w:val="24"/>
          <w:szCs w:val="24"/>
        </w:rPr>
        <w:t>Kalasangam</w:t>
      </w:r>
      <w:proofErr w:type="spellEnd"/>
      <w:r w:rsidRPr="00BF1190">
        <w:rPr>
          <w:rFonts w:ascii="Times New Roman" w:hAnsi="Times New Roman" w:cs="Times New Roman"/>
          <w:b/>
          <w:bCs/>
          <w:sz w:val="24"/>
          <w:szCs w:val="24"/>
        </w:rPr>
        <w:t xml:space="preserve"> 2K2</w:t>
      </w:r>
      <w:r w:rsidR="007B2D90" w:rsidRPr="00BF1190">
        <w:rPr>
          <w:rFonts w:ascii="Times New Roman" w:hAnsi="Times New Roman" w:cs="Times New Roman"/>
          <w:b/>
          <w:bCs/>
          <w:sz w:val="24"/>
          <w:szCs w:val="24"/>
        </w:rPr>
        <w:t xml:space="preserve">6 </w:t>
      </w:r>
      <w:r w:rsidRPr="00BF1190">
        <w:rPr>
          <w:rFonts w:ascii="Times New Roman" w:hAnsi="Times New Roman" w:cs="Times New Roman"/>
          <w:b/>
          <w:bCs/>
          <w:sz w:val="24"/>
          <w:szCs w:val="24"/>
        </w:rPr>
        <w:t>Prize Format: -</w:t>
      </w:r>
    </w:p>
    <w:p w14:paraId="657C8689" w14:textId="77777777" w:rsidR="00046130" w:rsidRPr="00BF1190" w:rsidRDefault="00046130" w:rsidP="007B2D90">
      <w:pPr>
        <w:pStyle w:val="NoSpacing"/>
        <w:rPr>
          <w:rFonts w:ascii="Times New Roman" w:hAnsi="Times New Roman" w:cs="Times New Roman"/>
          <w:sz w:val="24"/>
          <w:szCs w:val="24"/>
        </w:rPr>
      </w:pPr>
    </w:p>
    <w:p w14:paraId="754223E9" w14:textId="66021D2C" w:rsidR="00046130" w:rsidRPr="00BF1190" w:rsidRDefault="00046130" w:rsidP="007B4A5E">
      <w:pPr>
        <w:pStyle w:val="NoSpacing"/>
        <w:numPr>
          <w:ilvl w:val="0"/>
          <w:numId w:val="18"/>
        </w:numPr>
        <w:rPr>
          <w:rFonts w:ascii="Times New Roman" w:hAnsi="Times New Roman" w:cs="Times New Roman"/>
          <w:sz w:val="24"/>
          <w:szCs w:val="24"/>
        </w:rPr>
      </w:pPr>
      <w:r w:rsidRPr="00BF1190">
        <w:rPr>
          <w:rFonts w:ascii="Times New Roman" w:hAnsi="Times New Roman" w:cs="Times New Roman"/>
          <w:sz w:val="24"/>
          <w:szCs w:val="24"/>
        </w:rPr>
        <w:t xml:space="preserve">First, second and third place winners will be awarded with certificates and medals at the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202</w:t>
      </w:r>
      <w:r w:rsidR="008E180A" w:rsidRPr="00BF1190">
        <w:rPr>
          <w:rFonts w:ascii="Times New Roman" w:hAnsi="Times New Roman" w:cs="Times New Roman"/>
          <w:sz w:val="24"/>
          <w:szCs w:val="24"/>
        </w:rPr>
        <w:t>6</w:t>
      </w:r>
      <w:r w:rsidRPr="00BF1190">
        <w:rPr>
          <w:rFonts w:ascii="Times New Roman" w:hAnsi="Times New Roman" w:cs="Times New Roman"/>
          <w:sz w:val="24"/>
          <w:szCs w:val="24"/>
        </w:rPr>
        <w:t>.</w:t>
      </w:r>
    </w:p>
    <w:p w14:paraId="68093077" w14:textId="77777777" w:rsidR="00046130" w:rsidRPr="00BF1190" w:rsidRDefault="00046130" w:rsidP="007B2D90">
      <w:pPr>
        <w:pStyle w:val="NoSpacing"/>
        <w:rPr>
          <w:rFonts w:ascii="Times New Roman" w:hAnsi="Times New Roman" w:cs="Times New Roman"/>
          <w:sz w:val="24"/>
          <w:szCs w:val="24"/>
        </w:rPr>
      </w:pPr>
    </w:p>
    <w:p w14:paraId="2248C219" w14:textId="13D55F96" w:rsidR="00E97E02" w:rsidRDefault="00046130" w:rsidP="008A1389">
      <w:pPr>
        <w:pStyle w:val="NoSpacing"/>
        <w:numPr>
          <w:ilvl w:val="0"/>
          <w:numId w:val="18"/>
        </w:numPr>
        <w:rPr>
          <w:rFonts w:ascii="Times New Roman" w:hAnsi="Times New Roman" w:cs="Times New Roman"/>
          <w:sz w:val="24"/>
          <w:szCs w:val="24"/>
        </w:rPr>
      </w:pPr>
      <w:r w:rsidRPr="00BF1190">
        <w:rPr>
          <w:rFonts w:ascii="Times New Roman" w:hAnsi="Times New Roman" w:cs="Times New Roman"/>
          <w:sz w:val="24"/>
          <w:szCs w:val="24"/>
        </w:rPr>
        <w:t>If the objections of the concerned regarding the competition winner, the</w:t>
      </w:r>
      <w:r w:rsidR="00E97E02" w:rsidRPr="00BF1190">
        <w:rPr>
          <w:rFonts w:ascii="Times New Roman" w:hAnsi="Times New Roman" w:cs="Times New Roman"/>
          <w:sz w:val="24"/>
          <w:szCs w:val="24"/>
        </w:rPr>
        <w:t xml:space="preserve"> medals and certificates awarded in that art form will be withdrawn, and action will be taken against the concerned contestant and College.</w:t>
      </w:r>
    </w:p>
    <w:p w14:paraId="3EC0879D" w14:textId="77777777" w:rsidR="00780448" w:rsidRDefault="00780448" w:rsidP="00780448">
      <w:pPr>
        <w:pStyle w:val="ListParagraph"/>
        <w:rPr>
          <w:rFonts w:ascii="Times New Roman" w:hAnsi="Times New Roman" w:cs="Times New Roman"/>
          <w:sz w:val="24"/>
          <w:szCs w:val="24"/>
        </w:rPr>
      </w:pPr>
    </w:p>
    <w:p w14:paraId="7B48175A" w14:textId="1BDD87F4" w:rsidR="00DD426C" w:rsidRPr="00780448" w:rsidRDefault="00780448" w:rsidP="00780448">
      <w:pPr>
        <w:pStyle w:val="NoSpacing"/>
        <w:numPr>
          <w:ilvl w:val="0"/>
          <w:numId w:val="18"/>
        </w:numPr>
        <w:rPr>
          <w:rFonts w:ascii="Times New Roman" w:hAnsi="Times New Roman" w:cs="Times New Roman"/>
          <w:sz w:val="24"/>
          <w:szCs w:val="24"/>
        </w:rPr>
      </w:pPr>
      <w:r w:rsidRPr="00780448">
        <w:rPr>
          <w:rFonts w:ascii="Times New Roman" w:hAnsi="Times New Roman" w:cs="Times New Roman"/>
          <w:sz w:val="24"/>
          <w:szCs w:val="24"/>
        </w:rPr>
        <w:t xml:space="preserve">In the </w:t>
      </w:r>
      <w:proofErr w:type="spellStart"/>
      <w:r w:rsidRPr="00780448">
        <w:rPr>
          <w:rFonts w:ascii="Times New Roman" w:hAnsi="Times New Roman" w:cs="Times New Roman"/>
          <w:sz w:val="24"/>
          <w:szCs w:val="24"/>
        </w:rPr>
        <w:t>Kalasangam</w:t>
      </w:r>
      <w:proofErr w:type="spellEnd"/>
      <w:r w:rsidRPr="00780448">
        <w:rPr>
          <w:rFonts w:ascii="Times New Roman" w:hAnsi="Times New Roman" w:cs="Times New Roman"/>
          <w:sz w:val="24"/>
          <w:szCs w:val="24"/>
        </w:rPr>
        <w:t xml:space="preserve"> 2026, the General Championship Trophy will be awarded to the best performing and winning and runner-up colleges.</w:t>
      </w:r>
    </w:p>
    <w:p w14:paraId="7C9F9355" w14:textId="77777777" w:rsidR="00DD426C" w:rsidRPr="00BF1190" w:rsidRDefault="00DD426C" w:rsidP="00DD426C">
      <w:pPr>
        <w:pStyle w:val="ListParagraph"/>
        <w:rPr>
          <w:rFonts w:ascii="Times New Roman" w:hAnsi="Times New Roman" w:cs="Times New Roman"/>
          <w:sz w:val="24"/>
          <w:szCs w:val="24"/>
        </w:rPr>
      </w:pPr>
    </w:p>
    <w:p w14:paraId="1CC19A83" w14:textId="77777777" w:rsidR="00DD426C" w:rsidRPr="00BF1190" w:rsidRDefault="00DD426C" w:rsidP="00DD426C">
      <w:pPr>
        <w:pStyle w:val="ListParagraph"/>
        <w:rPr>
          <w:rFonts w:ascii="Times New Roman" w:hAnsi="Times New Roman" w:cs="Times New Roman"/>
          <w:sz w:val="24"/>
          <w:szCs w:val="24"/>
        </w:rPr>
      </w:pPr>
    </w:p>
    <w:p w14:paraId="2CBB365B" w14:textId="77777777" w:rsidR="00DD426C" w:rsidRPr="00BF1190" w:rsidRDefault="00DD426C" w:rsidP="00DD426C">
      <w:pPr>
        <w:pStyle w:val="ListParagraph"/>
        <w:rPr>
          <w:rFonts w:ascii="Times New Roman" w:hAnsi="Times New Roman" w:cs="Times New Roman"/>
          <w:sz w:val="24"/>
          <w:szCs w:val="24"/>
        </w:rPr>
      </w:pPr>
    </w:p>
    <w:p w14:paraId="7FECB3ED" w14:textId="77777777" w:rsidR="00DD426C" w:rsidRPr="00BF1190" w:rsidRDefault="00DD426C" w:rsidP="00DD426C">
      <w:pPr>
        <w:pStyle w:val="ListParagraph"/>
        <w:rPr>
          <w:rFonts w:ascii="Times New Roman" w:hAnsi="Times New Roman" w:cs="Times New Roman"/>
          <w:sz w:val="24"/>
          <w:szCs w:val="24"/>
        </w:rPr>
      </w:pPr>
    </w:p>
    <w:p w14:paraId="6A789B83" w14:textId="77777777" w:rsidR="00DD426C" w:rsidRPr="00BF1190" w:rsidRDefault="00DD426C" w:rsidP="00DD426C">
      <w:pPr>
        <w:pStyle w:val="ListParagraph"/>
        <w:rPr>
          <w:rFonts w:ascii="Times New Roman" w:hAnsi="Times New Roman" w:cs="Times New Roman"/>
          <w:sz w:val="24"/>
          <w:szCs w:val="24"/>
        </w:rPr>
      </w:pPr>
    </w:p>
    <w:p w14:paraId="1357AC97" w14:textId="77777777" w:rsidR="00DD426C" w:rsidRPr="00BF1190" w:rsidRDefault="00DD426C" w:rsidP="00DD426C">
      <w:pPr>
        <w:pStyle w:val="ListParagraph"/>
        <w:rPr>
          <w:rFonts w:ascii="Times New Roman" w:hAnsi="Times New Roman" w:cs="Times New Roman"/>
          <w:sz w:val="24"/>
          <w:szCs w:val="24"/>
        </w:rPr>
      </w:pPr>
    </w:p>
    <w:p w14:paraId="728406B2" w14:textId="77777777" w:rsidR="00DD426C" w:rsidRPr="00BF1190" w:rsidRDefault="00DD426C" w:rsidP="00DD426C">
      <w:pPr>
        <w:pStyle w:val="ListParagraph"/>
        <w:rPr>
          <w:rFonts w:ascii="Times New Roman" w:hAnsi="Times New Roman" w:cs="Times New Roman"/>
          <w:sz w:val="24"/>
          <w:szCs w:val="24"/>
        </w:rPr>
      </w:pPr>
    </w:p>
    <w:p w14:paraId="36CEF8A3" w14:textId="77777777" w:rsidR="00DD426C" w:rsidRPr="00BF1190" w:rsidRDefault="00DD426C" w:rsidP="00DD426C">
      <w:pPr>
        <w:pStyle w:val="ListParagraph"/>
        <w:rPr>
          <w:rFonts w:ascii="Times New Roman" w:hAnsi="Times New Roman" w:cs="Times New Roman"/>
          <w:sz w:val="24"/>
          <w:szCs w:val="24"/>
        </w:rPr>
      </w:pPr>
    </w:p>
    <w:p w14:paraId="5C779C5F" w14:textId="77777777" w:rsidR="00DD426C" w:rsidRPr="00BF1190" w:rsidRDefault="00DD426C" w:rsidP="00DD426C">
      <w:pPr>
        <w:pStyle w:val="ListParagraph"/>
        <w:rPr>
          <w:rFonts w:ascii="Times New Roman" w:hAnsi="Times New Roman" w:cs="Times New Roman"/>
          <w:sz w:val="24"/>
          <w:szCs w:val="24"/>
        </w:rPr>
      </w:pPr>
    </w:p>
    <w:p w14:paraId="11FE6209" w14:textId="77777777" w:rsidR="00780448" w:rsidRDefault="00780448" w:rsidP="00565F05">
      <w:pPr>
        <w:rPr>
          <w:rFonts w:ascii="Times New Roman" w:hAnsi="Times New Roman" w:cs="Times New Roman"/>
          <w:sz w:val="24"/>
          <w:szCs w:val="24"/>
        </w:rPr>
      </w:pPr>
    </w:p>
    <w:p w14:paraId="22B74F1C" w14:textId="77777777" w:rsidR="00780448" w:rsidRDefault="00780448" w:rsidP="00565F05">
      <w:pPr>
        <w:rPr>
          <w:rFonts w:ascii="Times New Roman" w:hAnsi="Times New Roman" w:cs="Times New Roman"/>
          <w:sz w:val="24"/>
          <w:szCs w:val="24"/>
        </w:rPr>
      </w:pPr>
    </w:p>
    <w:p w14:paraId="7CB490E2" w14:textId="77777777" w:rsidR="00780448" w:rsidRDefault="00780448" w:rsidP="00565F05">
      <w:pPr>
        <w:rPr>
          <w:rFonts w:ascii="Times New Roman" w:hAnsi="Times New Roman" w:cs="Times New Roman"/>
          <w:sz w:val="24"/>
          <w:szCs w:val="24"/>
        </w:rPr>
      </w:pPr>
    </w:p>
    <w:p w14:paraId="376CE544" w14:textId="11F2283D" w:rsidR="005938CC" w:rsidRPr="00565F05" w:rsidRDefault="00565F05" w:rsidP="00780448">
      <w:pPr>
        <w:ind w:left="2160" w:firstLine="720"/>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938CC" w:rsidRPr="00565F05">
        <w:rPr>
          <w:rFonts w:ascii="Times New Roman" w:hAnsi="Times New Roman" w:cs="Times New Roman"/>
          <w:sz w:val="24"/>
          <w:szCs w:val="24"/>
        </w:rPr>
        <w:t xml:space="preserve">  On College Letter Head</w:t>
      </w:r>
    </w:p>
    <w:p w14:paraId="17B4D607" w14:textId="24A78EAA" w:rsidR="00DD426C" w:rsidRPr="006D2B48" w:rsidRDefault="005938CC" w:rsidP="00DD426C">
      <w:pPr>
        <w:pStyle w:val="Heading3"/>
        <w:rPr>
          <w:rFonts w:ascii="Times New Roman" w:hAnsi="Times New Roman" w:cs="Times New Roman"/>
          <w:color w:val="000000" w:themeColor="text1"/>
          <w:sz w:val="24"/>
          <w:szCs w:val="24"/>
          <w:u w:val="single"/>
        </w:rPr>
      </w:pPr>
      <w:r w:rsidRPr="00BF1190">
        <w:rPr>
          <w:rFonts w:ascii="Times New Roman" w:hAnsi="Times New Roman" w:cs="Times New Roman"/>
          <w:color w:val="000000" w:themeColor="text1"/>
          <w:sz w:val="24"/>
          <w:szCs w:val="24"/>
        </w:rPr>
        <w:t xml:space="preserve">                                                     </w:t>
      </w:r>
      <w:r w:rsidR="00DD426C" w:rsidRPr="006D2B48">
        <w:rPr>
          <w:rFonts w:ascii="Times New Roman" w:hAnsi="Times New Roman" w:cs="Times New Roman"/>
          <w:color w:val="000000" w:themeColor="text1"/>
          <w:sz w:val="24"/>
          <w:szCs w:val="24"/>
          <w:u w:val="single"/>
        </w:rPr>
        <w:t>Principal’s Undertaking</w:t>
      </w:r>
    </w:p>
    <w:p w14:paraId="0F83879D" w14:textId="77777777" w:rsidR="00DD426C" w:rsidRPr="00BF1190" w:rsidRDefault="00DD426C" w:rsidP="00DD426C">
      <w:pPr>
        <w:rPr>
          <w:rFonts w:ascii="Times New Roman" w:hAnsi="Times New Roman" w:cs="Times New Roman"/>
          <w:sz w:val="24"/>
          <w:szCs w:val="24"/>
        </w:rPr>
      </w:pPr>
    </w:p>
    <w:p w14:paraId="40A3FDEC" w14:textId="0C280724" w:rsidR="009645D6" w:rsidRPr="00BF1190" w:rsidRDefault="00DD426C" w:rsidP="00DD426C">
      <w:pPr>
        <w:rPr>
          <w:rFonts w:ascii="Times New Roman" w:hAnsi="Times New Roman" w:cs="Times New Roman"/>
          <w:sz w:val="24"/>
          <w:szCs w:val="24"/>
        </w:rPr>
      </w:pPr>
      <w:r w:rsidRPr="00BF1190">
        <w:rPr>
          <w:rFonts w:ascii="Times New Roman" w:hAnsi="Times New Roman" w:cs="Times New Roman"/>
          <w:sz w:val="24"/>
          <w:szCs w:val="24"/>
        </w:rPr>
        <w:t>I, the Principal of _______________________</w:t>
      </w:r>
      <w:r w:rsidR="00CD75F8">
        <w:rPr>
          <w:rFonts w:ascii="Times New Roman" w:hAnsi="Times New Roman" w:cs="Times New Roman"/>
          <w:sz w:val="24"/>
          <w:szCs w:val="24"/>
        </w:rPr>
        <w:t>___________________</w:t>
      </w:r>
      <w:r w:rsidRPr="00BF1190">
        <w:rPr>
          <w:rFonts w:ascii="Times New Roman" w:hAnsi="Times New Roman" w:cs="Times New Roman"/>
          <w:sz w:val="24"/>
          <w:szCs w:val="24"/>
        </w:rPr>
        <w:t xml:space="preserve">, undertake that our college team is participating in the National Level Cultural Event – </w:t>
      </w:r>
      <w:proofErr w:type="spellStart"/>
      <w:r w:rsidRPr="00BF1190">
        <w:rPr>
          <w:rFonts w:ascii="Times New Roman" w:hAnsi="Times New Roman" w:cs="Times New Roman"/>
          <w:sz w:val="24"/>
          <w:szCs w:val="24"/>
        </w:rPr>
        <w:t>Kalasangam</w:t>
      </w:r>
      <w:proofErr w:type="spellEnd"/>
      <w:r w:rsidRPr="00BF1190">
        <w:rPr>
          <w:rFonts w:ascii="Times New Roman" w:hAnsi="Times New Roman" w:cs="Times New Roman"/>
          <w:sz w:val="24"/>
          <w:szCs w:val="24"/>
        </w:rPr>
        <w:t xml:space="preserve"> 2026 organized by Government College of Engineering Jalgaon</w:t>
      </w:r>
      <w:r w:rsidR="009645D6" w:rsidRPr="00BF1190">
        <w:rPr>
          <w:rFonts w:ascii="Times New Roman" w:hAnsi="Times New Roman" w:cs="Times New Roman"/>
          <w:sz w:val="24"/>
          <w:szCs w:val="24"/>
        </w:rPr>
        <w:t xml:space="preserve">, with various </w:t>
      </w:r>
      <w:proofErr w:type="spellStart"/>
      <w:r w:rsidR="009645D6" w:rsidRPr="00BF1190">
        <w:rPr>
          <w:rFonts w:ascii="Times New Roman" w:hAnsi="Times New Roman" w:cs="Times New Roman"/>
          <w:sz w:val="24"/>
          <w:szCs w:val="24"/>
        </w:rPr>
        <w:t>activites</w:t>
      </w:r>
      <w:proofErr w:type="spellEnd"/>
      <w:r w:rsidR="009645D6" w:rsidRPr="00BF1190">
        <w:rPr>
          <w:rFonts w:ascii="Times New Roman" w:hAnsi="Times New Roman" w:cs="Times New Roman"/>
          <w:sz w:val="24"/>
          <w:szCs w:val="24"/>
        </w:rPr>
        <w:t>.</w:t>
      </w:r>
    </w:p>
    <w:p w14:paraId="65AA617A" w14:textId="77777777" w:rsidR="004071C5" w:rsidRPr="00BF1190" w:rsidRDefault="004071C5" w:rsidP="004071C5">
      <w:pPr>
        <w:rPr>
          <w:rFonts w:ascii="Times New Roman" w:hAnsi="Times New Roman" w:cs="Times New Roman"/>
          <w:sz w:val="24"/>
          <w:szCs w:val="24"/>
        </w:rPr>
      </w:pPr>
      <w:r w:rsidRPr="00BF1190">
        <w:rPr>
          <w:rFonts w:ascii="Times New Roman" w:hAnsi="Times New Roman" w:cs="Times New Roman"/>
          <w:sz w:val="24"/>
          <w:szCs w:val="24"/>
        </w:rPr>
        <w:t xml:space="preserve">Our institution agrees to the prescribed terms and conditions set by the Autonomy Authority Board and the </w:t>
      </w:r>
      <w:proofErr w:type="spellStart"/>
      <w:r w:rsidRPr="00BF1190">
        <w:rPr>
          <w:rFonts w:ascii="Times New Roman" w:hAnsi="Times New Roman" w:cs="Times New Roman"/>
          <w:sz w:val="24"/>
          <w:szCs w:val="24"/>
        </w:rPr>
        <w:t>organising</w:t>
      </w:r>
      <w:proofErr w:type="spellEnd"/>
      <w:r w:rsidRPr="00BF1190">
        <w:rPr>
          <w:rFonts w:ascii="Times New Roman" w:hAnsi="Times New Roman" w:cs="Times New Roman"/>
          <w:sz w:val="24"/>
          <w:szCs w:val="24"/>
        </w:rPr>
        <w:t xml:space="preserve"> institution. The terms and conditions mentioned in the reference circular issued by the </w:t>
      </w:r>
      <w:proofErr w:type="spellStart"/>
      <w:r w:rsidRPr="00BF1190">
        <w:rPr>
          <w:rFonts w:ascii="Times New Roman" w:hAnsi="Times New Roman" w:cs="Times New Roman"/>
          <w:sz w:val="24"/>
          <w:szCs w:val="24"/>
        </w:rPr>
        <w:t>organising</w:t>
      </w:r>
      <w:proofErr w:type="spellEnd"/>
      <w:r w:rsidRPr="00BF1190">
        <w:rPr>
          <w:rFonts w:ascii="Times New Roman" w:hAnsi="Times New Roman" w:cs="Times New Roman"/>
          <w:sz w:val="24"/>
          <w:szCs w:val="24"/>
        </w:rPr>
        <w:t xml:space="preserve"> institute shall be acceptable to our college. This affidavit is given as a guarantee of compliance.</w:t>
      </w:r>
    </w:p>
    <w:p w14:paraId="546A600F" w14:textId="77777777" w:rsidR="004071C5" w:rsidRPr="00BF1190" w:rsidRDefault="004071C5" w:rsidP="004071C5">
      <w:pPr>
        <w:rPr>
          <w:rFonts w:ascii="Times New Roman" w:hAnsi="Times New Roman" w:cs="Times New Roman"/>
          <w:sz w:val="24"/>
          <w:szCs w:val="24"/>
        </w:rPr>
      </w:pPr>
    </w:p>
    <w:p w14:paraId="5A0C21CE" w14:textId="3FCF5245" w:rsidR="00DD426C" w:rsidRPr="00BF1190" w:rsidRDefault="00CD0DFB" w:rsidP="00DD426C">
      <w:pPr>
        <w:rPr>
          <w:rFonts w:ascii="Times New Roman" w:hAnsi="Times New Roman" w:cs="Times New Roman"/>
          <w:sz w:val="24"/>
          <w:szCs w:val="24"/>
        </w:rPr>
      </w:pPr>
      <w:r w:rsidRPr="00BF1190">
        <w:rPr>
          <w:rFonts w:ascii="Times New Roman" w:hAnsi="Times New Roman" w:cs="Times New Roman"/>
          <w:sz w:val="24"/>
          <w:szCs w:val="24"/>
        </w:rPr>
        <w:t xml:space="preserve">                                                                     </w:t>
      </w:r>
      <w:r w:rsidR="00301DF8" w:rsidRPr="00BF1190">
        <w:rPr>
          <w:rFonts w:ascii="Times New Roman" w:hAnsi="Times New Roman" w:cs="Times New Roman"/>
          <w:sz w:val="24"/>
          <w:szCs w:val="24"/>
        </w:rPr>
        <w:t xml:space="preserve"> </w:t>
      </w:r>
      <w:r w:rsidR="003C1E9F" w:rsidRPr="00BF1190">
        <w:rPr>
          <w:rFonts w:ascii="Times New Roman" w:hAnsi="Times New Roman" w:cs="Times New Roman"/>
          <w:sz w:val="24"/>
          <w:szCs w:val="24"/>
        </w:rPr>
        <w:t xml:space="preserve"> </w:t>
      </w:r>
      <w:r w:rsidR="00DD426C" w:rsidRPr="00BF1190">
        <w:rPr>
          <w:rFonts w:ascii="Times New Roman" w:hAnsi="Times New Roman" w:cs="Times New Roman"/>
          <w:sz w:val="24"/>
          <w:szCs w:val="24"/>
        </w:rPr>
        <w:t>Name of Principal: ____________________</w:t>
      </w:r>
    </w:p>
    <w:p w14:paraId="67D9CBD6" w14:textId="77777777" w:rsidR="00301DF8" w:rsidRPr="00BF1190" w:rsidRDefault="00301DF8" w:rsidP="00DD426C">
      <w:pPr>
        <w:rPr>
          <w:rFonts w:ascii="Times New Roman" w:hAnsi="Times New Roman" w:cs="Times New Roman"/>
          <w:sz w:val="24"/>
          <w:szCs w:val="24"/>
        </w:rPr>
      </w:pPr>
      <w:r w:rsidRPr="00BF1190">
        <w:rPr>
          <w:rFonts w:ascii="Times New Roman" w:hAnsi="Times New Roman" w:cs="Times New Roman"/>
          <w:sz w:val="24"/>
          <w:szCs w:val="24"/>
        </w:rPr>
        <w:t xml:space="preserve">                                                                                          </w:t>
      </w:r>
    </w:p>
    <w:p w14:paraId="1E79B3A7" w14:textId="359EB099" w:rsidR="00DD426C" w:rsidRPr="00BF1190" w:rsidRDefault="00301DF8" w:rsidP="00DD426C">
      <w:pPr>
        <w:rPr>
          <w:rFonts w:ascii="Times New Roman" w:hAnsi="Times New Roman" w:cs="Times New Roman"/>
          <w:sz w:val="24"/>
          <w:szCs w:val="24"/>
        </w:rPr>
      </w:pPr>
      <w:r w:rsidRPr="00BF1190">
        <w:rPr>
          <w:rFonts w:ascii="Times New Roman" w:hAnsi="Times New Roman" w:cs="Times New Roman"/>
          <w:sz w:val="24"/>
          <w:szCs w:val="24"/>
        </w:rPr>
        <w:t xml:space="preserve">                                                                       </w:t>
      </w:r>
      <w:r w:rsidR="00DD426C" w:rsidRPr="00BF1190">
        <w:rPr>
          <w:rFonts w:ascii="Times New Roman" w:hAnsi="Times New Roman" w:cs="Times New Roman"/>
          <w:sz w:val="24"/>
          <w:szCs w:val="24"/>
        </w:rPr>
        <w:t>Stamp &amp; Signature: ____________________</w:t>
      </w:r>
    </w:p>
    <w:p w14:paraId="4023587E" w14:textId="2D5EBEEA" w:rsidR="006E3362" w:rsidRDefault="00000000" w:rsidP="006E3362">
      <w:pPr>
        <w:pStyle w:val="NoSpacing"/>
        <w:rPr>
          <w:rFonts w:ascii="Times New Roman" w:hAnsi="Times New Roman" w:cs="Times New Roman"/>
          <w:sz w:val="24"/>
          <w:szCs w:val="24"/>
        </w:rPr>
      </w:pPr>
      <w:r w:rsidRPr="00BF1190">
        <w:rPr>
          <w:rFonts w:ascii="Times New Roman" w:hAnsi="Times New Roman" w:cs="Times New Roman"/>
          <w:sz w:val="24"/>
          <w:szCs w:val="24"/>
        </w:rPr>
        <w:br w:type="page"/>
      </w:r>
    </w:p>
    <w:p w14:paraId="671DDE80" w14:textId="77777777" w:rsidR="006E3362" w:rsidRPr="006E3362" w:rsidRDefault="006E3362" w:rsidP="006E3362">
      <w:pPr>
        <w:pStyle w:val="NoSpacing"/>
        <w:rPr>
          <w:rFonts w:ascii="Times New Roman" w:hAnsi="Times New Roman" w:cs="Times New Roman"/>
          <w:sz w:val="24"/>
          <w:szCs w:val="24"/>
        </w:rPr>
      </w:pPr>
    </w:p>
    <w:p w14:paraId="5C56884D" w14:textId="78DC8D3D" w:rsidR="00657EAC" w:rsidRPr="00BF1190" w:rsidRDefault="005630A6" w:rsidP="005630A6">
      <w:pPr>
        <w:pStyle w:val="Heading3"/>
        <w:numPr>
          <w:ilvl w:val="0"/>
          <w:numId w:val="20"/>
        </w:numPr>
        <w:rPr>
          <w:rFonts w:ascii="Times New Roman" w:hAnsi="Times New Roman" w:cs="Times New Roman"/>
          <w:color w:val="000000" w:themeColor="text1"/>
          <w:sz w:val="24"/>
          <w:szCs w:val="24"/>
        </w:rPr>
      </w:pPr>
      <w:r w:rsidRPr="00BF1190">
        <w:rPr>
          <w:rFonts w:ascii="Times New Roman" w:hAnsi="Times New Roman" w:cs="Times New Roman"/>
          <w:color w:val="000000" w:themeColor="text1"/>
          <w:sz w:val="24"/>
          <w:szCs w:val="24"/>
        </w:rPr>
        <w:t xml:space="preserve">Instructions National Level Cultural event </w:t>
      </w:r>
      <w:proofErr w:type="spellStart"/>
      <w:r w:rsidRPr="00BF1190">
        <w:rPr>
          <w:rFonts w:ascii="Times New Roman" w:hAnsi="Times New Roman" w:cs="Times New Roman"/>
          <w:color w:val="000000" w:themeColor="text1"/>
          <w:sz w:val="24"/>
          <w:szCs w:val="24"/>
        </w:rPr>
        <w:t>Kalasangam</w:t>
      </w:r>
      <w:proofErr w:type="spellEnd"/>
      <w:r w:rsidRPr="00BF1190">
        <w:rPr>
          <w:rFonts w:ascii="Times New Roman" w:hAnsi="Times New Roman" w:cs="Times New Roman"/>
          <w:color w:val="000000" w:themeColor="text1"/>
          <w:sz w:val="24"/>
          <w:szCs w:val="24"/>
        </w:rPr>
        <w:t xml:space="preserve"> 2026 Art Form</w:t>
      </w:r>
      <w:r w:rsidR="007B0A33" w:rsidRPr="00BF1190">
        <w:rPr>
          <w:rFonts w:ascii="Times New Roman" w:hAnsi="Times New Roman" w:cs="Times New Roman"/>
          <w:color w:val="000000" w:themeColor="text1"/>
          <w:sz w:val="24"/>
          <w:szCs w:val="24"/>
        </w:rPr>
        <w:t xml:space="preserve">, </w:t>
      </w:r>
      <w:proofErr w:type="gramStart"/>
      <w:r w:rsidR="007B0A33" w:rsidRPr="00BF1190">
        <w:rPr>
          <w:rFonts w:ascii="Times New Roman" w:hAnsi="Times New Roman" w:cs="Times New Roman"/>
          <w:color w:val="000000" w:themeColor="text1"/>
          <w:sz w:val="24"/>
          <w:szCs w:val="24"/>
        </w:rPr>
        <w:t>Terms</w:t>
      </w:r>
      <w:proofErr w:type="gramEnd"/>
      <w:r w:rsidR="007B0A33" w:rsidRPr="00BF1190">
        <w:rPr>
          <w:rFonts w:ascii="Times New Roman" w:hAnsi="Times New Roman" w:cs="Times New Roman"/>
          <w:color w:val="000000" w:themeColor="text1"/>
          <w:sz w:val="24"/>
          <w:szCs w:val="24"/>
        </w:rPr>
        <w:t xml:space="preserve"> and conditions</w:t>
      </w:r>
    </w:p>
    <w:p w14:paraId="3483987E" w14:textId="377DF4D0" w:rsidR="007067B5" w:rsidRPr="00BF1190" w:rsidRDefault="007067B5" w:rsidP="007067B5">
      <w:pPr>
        <w:ind w:left="720"/>
        <w:rPr>
          <w:rFonts w:ascii="Times New Roman" w:hAnsi="Times New Roman" w:cs="Times New Roman"/>
          <w:b/>
          <w:bCs/>
          <w:sz w:val="24"/>
          <w:szCs w:val="24"/>
        </w:rPr>
      </w:pPr>
    </w:p>
    <w:p w14:paraId="75F66524" w14:textId="7C2863A5" w:rsidR="009A471C" w:rsidRPr="006D2B48" w:rsidRDefault="009A471C" w:rsidP="006D2B48">
      <w:pPr>
        <w:pStyle w:val="ListParagraph"/>
        <w:numPr>
          <w:ilvl w:val="0"/>
          <w:numId w:val="29"/>
        </w:numPr>
        <w:rPr>
          <w:rFonts w:ascii="Times New Roman" w:hAnsi="Times New Roman" w:cs="Times New Roman"/>
          <w:b/>
          <w:bCs/>
          <w:sz w:val="28"/>
          <w:szCs w:val="28"/>
        </w:rPr>
      </w:pPr>
      <w:r w:rsidRPr="006D2B48">
        <w:rPr>
          <w:rFonts w:ascii="Times New Roman" w:hAnsi="Times New Roman" w:cs="Times New Roman"/>
          <w:b/>
          <w:bCs/>
          <w:sz w:val="28"/>
          <w:szCs w:val="28"/>
        </w:rPr>
        <w:t>Literary Events</w:t>
      </w:r>
    </w:p>
    <w:p w14:paraId="0B5CFCFF" w14:textId="32FE4083" w:rsidR="00F24A99" w:rsidRPr="00A1244E" w:rsidRDefault="009A471C" w:rsidP="00A1244E">
      <w:pPr>
        <w:pStyle w:val="ListParagraph"/>
        <w:numPr>
          <w:ilvl w:val="0"/>
          <w:numId w:val="26"/>
        </w:numPr>
        <w:rPr>
          <w:rFonts w:ascii="Times New Roman" w:hAnsi="Times New Roman" w:cs="Times New Roman"/>
          <w:b/>
          <w:bCs/>
          <w:sz w:val="24"/>
          <w:szCs w:val="24"/>
        </w:rPr>
      </w:pPr>
      <w:r w:rsidRPr="00F24A99">
        <w:rPr>
          <w:rFonts w:ascii="Times New Roman" w:hAnsi="Times New Roman" w:cs="Times New Roman"/>
          <w:b/>
          <w:bCs/>
          <w:sz w:val="24"/>
          <w:szCs w:val="24"/>
        </w:rPr>
        <w:t>Poetry (Self-Written)</w:t>
      </w:r>
    </w:p>
    <w:p w14:paraId="09627BE3" w14:textId="5C21C511" w:rsidR="00F24A99"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1.</w:t>
      </w:r>
      <w:r w:rsidR="00F24A99" w:rsidRPr="00A1244E">
        <w:rPr>
          <w:rFonts w:ascii="Times New Roman" w:hAnsi="Times New Roman" w:cs="Times New Roman"/>
          <w:sz w:val="24"/>
          <w:szCs w:val="24"/>
        </w:rPr>
        <w:t xml:space="preserve">A maximum of five (05) participants from each college may participate in this </w:t>
      </w:r>
      <w:r w:rsidRPr="00A1244E">
        <w:rPr>
          <w:rFonts w:ascii="Times New Roman" w:hAnsi="Times New Roman" w:cs="Times New Roman"/>
          <w:sz w:val="24"/>
          <w:szCs w:val="24"/>
        </w:rPr>
        <w:t xml:space="preserve"> </w:t>
      </w:r>
      <w:r>
        <w:rPr>
          <w:rFonts w:ascii="Times New Roman" w:hAnsi="Times New Roman" w:cs="Times New Roman"/>
          <w:sz w:val="24"/>
          <w:szCs w:val="24"/>
        </w:rPr>
        <w:t xml:space="preserve">   </w:t>
      </w:r>
      <w:r w:rsidR="00F24A99" w:rsidRPr="00A1244E">
        <w:rPr>
          <w:rFonts w:ascii="Times New Roman" w:hAnsi="Times New Roman" w:cs="Times New Roman"/>
          <w:sz w:val="24"/>
          <w:szCs w:val="24"/>
        </w:rPr>
        <w:t>competition.</w:t>
      </w:r>
    </w:p>
    <w:p w14:paraId="253B51C8" w14:textId="77777777" w:rsidR="00F24A99" w:rsidRPr="00A1244E" w:rsidRDefault="00F24A99"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2. Each participant will be given a maximum of four (4) minutes for presentation.</w:t>
      </w:r>
    </w:p>
    <w:p w14:paraId="14B6ED0C" w14:textId="77777777" w:rsidR="00F24A99" w:rsidRPr="00A1244E" w:rsidRDefault="00F24A99"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3. The poem must be in Marathi, Hindi, or English.</w:t>
      </w:r>
    </w:p>
    <w:p w14:paraId="23BB09A6" w14:textId="77777777" w:rsidR="00F24A99" w:rsidRPr="00A1244E" w:rsidRDefault="00F24A99"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4. Each participant may present only one poem for the competition.</w:t>
      </w:r>
    </w:p>
    <w:p w14:paraId="17F26E89" w14:textId="77777777" w:rsidR="00F24A99" w:rsidRPr="00A1244E" w:rsidRDefault="00F24A99"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5. If a poem is found to be copyrighted, taken from social media, or generated using AI, the concerned participant will be disqualified from the competition.</w:t>
      </w:r>
    </w:p>
    <w:p w14:paraId="5CBBB46E" w14:textId="77777777" w:rsidR="00F24A99" w:rsidRPr="00A1244E" w:rsidRDefault="00F24A99"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6. The poem presented must be self-composed (original). If a participant presents another poet’s work, they will be declared ineligible.</w:t>
      </w:r>
    </w:p>
    <w:p w14:paraId="564E352E" w14:textId="77777777" w:rsidR="00F24A99" w:rsidRPr="00A1244E" w:rsidRDefault="00F24A99"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7. If the poem contains obscenity or content that hurts sentiments related to caste, gender, race, color, religion, or politics, the entry will be disqualified.</w:t>
      </w:r>
    </w:p>
    <w:p w14:paraId="5D20706C" w14:textId="77777777" w:rsidR="00F24A99" w:rsidRPr="00A1244E" w:rsidRDefault="00F24A99"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8. The decision of the judges (panel) shall be final and binding.</w:t>
      </w:r>
    </w:p>
    <w:p w14:paraId="4085BCF8" w14:textId="77777777" w:rsidR="00F24A99" w:rsidRPr="00F24A99" w:rsidRDefault="00F24A99" w:rsidP="00F24A99">
      <w:pPr>
        <w:pStyle w:val="ListParagraph"/>
        <w:rPr>
          <w:rFonts w:ascii="Times New Roman" w:hAnsi="Times New Roman" w:cs="Times New Roman"/>
          <w:sz w:val="24"/>
          <w:szCs w:val="24"/>
        </w:rPr>
      </w:pPr>
    </w:p>
    <w:p w14:paraId="773C0DDC" w14:textId="2BB1D47E" w:rsidR="009A471C" w:rsidRDefault="00605C17" w:rsidP="009A471C">
      <w:pPr>
        <w:rPr>
          <w:rFonts w:ascii="Times New Roman" w:hAnsi="Times New Roman" w:cs="Times New Roman"/>
          <w:b/>
          <w:bCs/>
          <w:sz w:val="24"/>
          <w:szCs w:val="24"/>
        </w:rPr>
      </w:pPr>
      <w:r w:rsidRPr="00BF1190">
        <w:rPr>
          <w:rFonts w:ascii="Times New Roman" w:hAnsi="Times New Roman" w:cs="Times New Roman"/>
          <w:b/>
          <w:bCs/>
          <w:sz w:val="24"/>
          <w:szCs w:val="24"/>
        </w:rPr>
        <w:t>(b)</w:t>
      </w:r>
      <w:r w:rsidR="009A471C" w:rsidRPr="009A471C">
        <w:rPr>
          <w:rFonts w:ascii="Times New Roman" w:hAnsi="Times New Roman" w:cs="Times New Roman"/>
          <w:b/>
          <w:bCs/>
          <w:sz w:val="24"/>
          <w:szCs w:val="24"/>
        </w:rPr>
        <w:t xml:space="preserve"> Elocution Competition</w:t>
      </w:r>
    </w:p>
    <w:p w14:paraId="2C162422" w14:textId="77777777"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1. A maximum of five (05) participants from each college may participate in this competition.</w:t>
      </w:r>
    </w:p>
    <w:p w14:paraId="2D5E68F5" w14:textId="77777777"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2. The speech must be delivered in Marathi, Hindi, or English.</w:t>
      </w:r>
    </w:p>
    <w:p w14:paraId="6CEEC677" w14:textId="27238C02"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 xml:space="preserve">3. Each speaker will be given a minimum of four (4) minutes and a maximum of five (5) minutes for presentation. The time will begin immediately after the announcement of the </w:t>
      </w:r>
      <w:proofErr w:type="gramStart"/>
      <w:r w:rsidRPr="00A1244E">
        <w:rPr>
          <w:rFonts w:ascii="Times New Roman" w:hAnsi="Times New Roman" w:cs="Times New Roman"/>
          <w:sz w:val="24"/>
          <w:szCs w:val="24"/>
        </w:rPr>
        <w:t>participants</w:t>
      </w:r>
      <w:proofErr w:type="gramEnd"/>
      <w:r w:rsidRPr="00A1244E">
        <w:rPr>
          <w:rFonts w:ascii="Times New Roman" w:hAnsi="Times New Roman" w:cs="Times New Roman"/>
          <w:sz w:val="24"/>
          <w:szCs w:val="24"/>
        </w:rPr>
        <w:t xml:space="preserve"> name.</w:t>
      </w:r>
    </w:p>
    <w:p w14:paraId="6625D4F9" w14:textId="77777777"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4. The topics for the elocution competition will be provided at the time of registration.</w:t>
      </w:r>
    </w:p>
    <w:p w14:paraId="0A5DE446" w14:textId="77777777"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5. The presentation must be strictly in prose form. The use of poetry or songs is not permitted.</w:t>
      </w:r>
    </w:p>
    <w:p w14:paraId="5D033291" w14:textId="77777777"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6. Reading from paper or any written material is strictly prohibited.</w:t>
      </w:r>
    </w:p>
    <w:p w14:paraId="29286338" w14:textId="19BEEF3D"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 xml:space="preserve">7. The </w:t>
      </w:r>
      <w:proofErr w:type="spellStart"/>
      <w:proofErr w:type="gramStart"/>
      <w:r w:rsidRPr="00A1244E">
        <w:rPr>
          <w:rFonts w:ascii="Times New Roman" w:hAnsi="Times New Roman" w:cs="Times New Roman"/>
          <w:sz w:val="24"/>
          <w:szCs w:val="24"/>
        </w:rPr>
        <w:t>judges</w:t>
      </w:r>
      <w:proofErr w:type="spellEnd"/>
      <w:proofErr w:type="gramEnd"/>
      <w:r w:rsidRPr="00A1244E">
        <w:rPr>
          <w:rFonts w:ascii="Times New Roman" w:hAnsi="Times New Roman" w:cs="Times New Roman"/>
          <w:sz w:val="24"/>
          <w:szCs w:val="24"/>
        </w:rPr>
        <w:t xml:space="preserve"> decision will be based on subject knowledge, depth of study, presentation style, language usage, and overall performance.</w:t>
      </w:r>
    </w:p>
    <w:p w14:paraId="7D47C428" w14:textId="77777777" w:rsidR="00A1244E" w:rsidRPr="00A1244E" w:rsidRDefault="00A1244E" w:rsidP="00A1244E">
      <w:pPr>
        <w:pStyle w:val="NoSpacing"/>
        <w:rPr>
          <w:rFonts w:ascii="Times New Roman" w:hAnsi="Times New Roman" w:cs="Times New Roman"/>
          <w:sz w:val="24"/>
          <w:szCs w:val="24"/>
        </w:rPr>
      </w:pPr>
      <w:r w:rsidRPr="00A1244E">
        <w:rPr>
          <w:rFonts w:ascii="Times New Roman" w:hAnsi="Times New Roman" w:cs="Times New Roman"/>
          <w:sz w:val="24"/>
          <w:szCs w:val="24"/>
        </w:rPr>
        <w:t>8. The decision of the judges (panel) shall be final and binding.</w:t>
      </w:r>
    </w:p>
    <w:p w14:paraId="73F2EBC8" w14:textId="77777777" w:rsidR="004E63DB" w:rsidRPr="00BF1190" w:rsidRDefault="004E63DB" w:rsidP="00E12A9F">
      <w:pPr>
        <w:pStyle w:val="NoSpacing"/>
        <w:rPr>
          <w:rFonts w:ascii="Times New Roman" w:hAnsi="Times New Roman" w:cs="Times New Roman"/>
          <w:sz w:val="24"/>
          <w:szCs w:val="24"/>
        </w:rPr>
      </w:pPr>
    </w:p>
    <w:p w14:paraId="39FE80B1" w14:textId="0DB695DD" w:rsidR="000535CE" w:rsidRDefault="00CC61B7" w:rsidP="000535CE">
      <w:pPr>
        <w:rPr>
          <w:rFonts w:ascii="Times New Roman" w:hAnsi="Times New Roman" w:cs="Times New Roman"/>
          <w:b/>
          <w:bCs/>
          <w:sz w:val="24"/>
          <w:szCs w:val="24"/>
        </w:rPr>
      </w:pPr>
      <w:r w:rsidRPr="00BF1190">
        <w:rPr>
          <w:rFonts w:ascii="Times New Roman" w:hAnsi="Times New Roman" w:cs="Times New Roman"/>
          <w:b/>
          <w:bCs/>
          <w:sz w:val="24"/>
          <w:szCs w:val="24"/>
        </w:rPr>
        <w:t>(c)</w:t>
      </w:r>
      <w:r w:rsidR="000535CE" w:rsidRPr="00BF1190">
        <w:rPr>
          <w:rFonts w:ascii="Times New Roman" w:hAnsi="Times New Roman" w:cs="Times New Roman"/>
          <w:b/>
          <w:bCs/>
          <w:sz w:val="24"/>
          <w:szCs w:val="24"/>
        </w:rPr>
        <w:t>Debate Competition</w:t>
      </w:r>
    </w:p>
    <w:p w14:paraId="52CEAEB6" w14:textId="1A163925"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1.A maximum of two (02) teams from each college may participate in this competition.</w:t>
      </w:r>
    </w:p>
    <w:p w14:paraId="5E115116"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2.Each team must consist of two (2) participants.</w:t>
      </w:r>
    </w:p>
    <w:p w14:paraId="59609215"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3.The debate topics will be announced at the time of on-the-spot registration.</w:t>
      </w:r>
    </w:p>
    <w:p w14:paraId="68D10858"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4.The first speaker will speak in favor of the topic, and the second speaker will speak against the topic.</w:t>
      </w:r>
    </w:p>
    <w:p w14:paraId="3639F435"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lastRenderedPageBreak/>
        <w:t>5.Participants may present in Marathi, Hindi, or English. Both participants may use the same or different languages; however, each participant must complete their presentation in a single language.</w:t>
      </w:r>
    </w:p>
    <w:p w14:paraId="685A5FBB"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6.Each participant will be given a minimum of three (3) minutes and a maximum of four (4) minutes. The time will begin immediately after the announcement of the participant’s name.</w:t>
      </w:r>
    </w:p>
    <w:p w14:paraId="6E1777E6"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7.Personal criticism, abusive language, disrespectful remarks, and interruption while the opponent is speaking are strictly prohibited.</w:t>
      </w:r>
    </w:p>
    <w:p w14:paraId="155FB322"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8.Reading from written material during the presentation is not allowed.</w:t>
      </w:r>
    </w:p>
    <w:p w14:paraId="1367ED81" w14:textId="7777777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9.If any participant uses offensive words regarding religion, caste, language, or gender, the participant will be disqualified.</w:t>
      </w:r>
    </w:p>
    <w:p w14:paraId="78975619" w14:textId="150F32A7" w:rsidR="00B16CE6"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 xml:space="preserve">10.The </w:t>
      </w:r>
      <w:proofErr w:type="spellStart"/>
      <w:proofErr w:type="gramStart"/>
      <w:r w:rsidRPr="00B16CE6">
        <w:rPr>
          <w:rFonts w:ascii="Times New Roman" w:hAnsi="Times New Roman" w:cs="Times New Roman"/>
          <w:sz w:val="24"/>
          <w:szCs w:val="24"/>
        </w:rPr>
        <w:t>judges</w:t>
      </w:r>
      <w:proofErr w:type="spellEnd"/>
      <w:proofErr w:type="gramEnd"/>
      <w:r w:rsidRPr="00B16CE6">
        <w:rPr>
          <w:rFonts w:ascii="Times New Roman" w:hAnsi="Times New Roman" w:cs="Times New Roman"/>
          <w:sz w:val="24"/>
          <w:szCs w:val="24"/>
        </w:rPr>
        <w:t xml:space="preserve"> decision will be based on subject knowledge, depth of study, clarity of arguments, language proficiency, and overall presentation</w:t>
      </w:r>
    </w:p>
    <w:p w14:paraId="2DEAE5EF" w14:textId="2FF98409" w:rsidR="00A1244E" w:rsidRPr="00B16CE6" w:rsidRDefault="00B16CE6" w:rsidP="00B16CE6">
      <w:pPr>
        <w:pStyle w:val="NoSpacing"/>
        <w:rPr>
          <w:rFonts w:ascii="Times New Roman" w:hAnsi="Times New Roman" w:cs="Times New Roman"/>
          <w:sz w:val="24"/>
          <w:szCs w:val="24"/>
        </w:rPr>
      </w:pPr>
      <w:r w:rsidRPr="00B16CE6">
        <w:rPr>
          <w:rFonts w:ascii="Times New Roman" w:hAnsi="Times New Roman" w:cs="Times New Roman"/>
          <w:sz w:val="24"/>
          <w:szCs w:val="24"/>
        </w:rPr>
        <w:t>11.The decision of the judges (panel) shall be final and binding.</w:t>
      </w:r>
    </w:p>
    <w:p w14:paraId="13112085" w14:textId="77777777" w:rsidR="004E63DB" w:rsidRPr="00BF1190" w:rsidRDefault="004E63DB" w:rsidP="004E63DB">
      <w:pPr>
        <w:pStyle w:val="NoSpacing"/>
        <w:rPr>
          <w:rFonts w:ascii="Times New Roman" w:hAnsi="Times New Roman" w:cs="Times New Roman"/>
          <w:sz w:val="24"/>
          <w:szCs w:val="24"/>
        </w:rPr>
      </w:pPr>
    </w:p>
    <w:p w14:paraId="3E05FA4B" w14:textId="09277F41" w:rsidR="004E63DB" w:rsidRDefault="00953F41" w:rsidP="00B16CE6">
      <w:pPr>
        <w:rPr>
          <w:rFonts w:ascii="Times New Roman" w:hAnsi="Times New Roman" w:cs="Times New Roman"/>
          <w:b/>
          <w:bCs/>
          <w:sz w:val="24"/>
          <w:szCs w:val="24"/>
        </w:rPr>
      </w:pPr>
      <w:r w:rsidRPr="00BF1190">
        <w:rPr>
          <w:rFonts w:ascii="Times New Roman" w:hAnsi="Times New Roman" w:cs="Times New Roman"/>
          <w:b/>
          <w:bCs/>
          <w:sz w:val="24"/>
          <w:szCs w:val="24"/>
        </w:rPr>
        <w:t>(d)</w:t>
      </w:r>
      <w:r w:rsidR="001F67CE" w:rsidRPr="00BF1190">
        <w:rPr>
          <w:rFonts w:ascii="Times New Roman" w:hAnsi="Times New Roman" w:cs="Times New Roman"/>
          <w:b/>
          <w:bCs/>
          <w:sz w:val="24"/>
          <w:szCs w:val="24"/>
        </w:rPr>
        <w:t>Essay Writ</w:t>
      </w:r>
      <w:r w:rsidR="00B16CE6">
        <w:rPr>
          <w:rFonts w:ascii="Times New Roman" w:hAnsi="Times New Roman" w:cs="Times New Roman"/>
          <w:b/>
          <w:bCs/>
          <w:sz w:val="24"/>
          <w:szCs w:val="24"/>
        </w:rPr>
        <w:t>ing</w:t>
      </w:r>
    </w:p>
    <w:p w14:paraId="5540DD80" w14:textId="77777777" w:rsidR="00B70652" w:rsidRPr="00B70652" w:rsidRDefault="00B70652" w:rsidP="00B70652">
      <w:pPr>
        <w:pStyle w:val="NoSpacing"/>
        <w:rPr>
          <w:rFonts w:ascii="Times New Roman" w:hAnsi="Times New Roman" w:cs="Times New Roman"/>
          <w:sz w:val="24"/>
          <w:szCs w:val="24"/>
        </w:rPr>
      </w:pPr>
      <w:r w:rsidRPr="00B70652">
        <w:rPr>
          <w:rFonts w:ascii="Times New Roman" w:hAnsi="Times New Roman" w:cs="Times New Roman"/>
          <w:sz w:val="24"/>
          <w:szCs w:val="24"/>
        </w:rPr>
        <w:t>1.A maximum of five (05) participants from each college may participate in this competition.</w:t>
      </w:r>
    </w:p>
    <w:p w14:paraId="2239CBFC" w14:textId="61D83512" w:rsidR="00B70652" w:rsidRPr="00B70652" w:rsidRDefault="00B70652" w:rsidP="00B70652">
      <w:pPr>
        <w:pStyle w:val="NoSpacing"/>
        <w:rPr>
          <w:rFonts w:ascii="Times New Roman" w:hAnsi="Times New Roman" w:cs="Times New Roman"/>
          <w:sz w:val="24"/>
          <w:szCs w:val="24"/>
        </w:rPr>
      </w:pPr>
      <w:r w:rsidRPr="00B70652">
        <w:rPr>
          <w:rFonts w:ascii="Times New Roman" w:hAnsi="Times New Roman" w:cs="Times New Roman"/>
          <w:sz w:val="24"/>
          <w:szCs w:val="24"/>
        </w:rPr>
        <w:t>2.The duration of the competition will be t</w:t>
      </w:r>
      <w:r w:rsidR="00481012">
        <w:rPr>
          <w:rFonts w:ascii="Times New Roman" w:hAnsi="Times New Roman" w:cs="Times New Roman"/>
          <w:sz w:val="24"/>
          <w:szCs w:val="24"/>
        </w:rPr>
        <w:t>wo</w:t>
      </w:r>
      <w:r w:rsidRPr="00B70652">
        <w:rPr>
          <w:rFonts w:ascii="Times New Roman" w:hAnsi="Times New Roman" w:cs="Times New Roman"/>
          <w:sz w:val="24"/>
          <w:szCs w:val="24"/>
        </w:rPr>
        <w:t xml:space="preserve"> (</w:t>
      </w:r>
      <w:r w:rsidR="00481012">
        <w:rPr>
          <w:rFonts w:ascii="Times New Roman" w:hAnsi="Times New Roman" w:cs="Times New Roman"/>
          <w:sz w:val="24"/>
          <w:szCs w:val="24"/>
        </w:rPr>
        <w:t>2</w:t>
      </w:r>
      <w:r w:rsidRPr="00B70652">
        <w:rPr>
          <w:rFonts w:ascii="Times New Roman" w:hAnsi="Times New Roman" w:cs="Times New Roman"/>
          <w:sz w:val="24"/>
          <w:szCs w:val="24"/>
        </w:rPr>
        <w:t>) hours.</w:t>
      </w:r>
    </w:p>
    <w:p w14:paraId="1E534F20" w14:textId="71199933" w:rsidR="00B70652" w:rsidRPr="00B70652" w:rsidRDefault="00B70652" w:rsidP="00B70652">
      <w:pPr>
        <w:pStyle w:val="NoSpacing"/>
        <w:rPr>
          <w:rFonts w:ascii="Times New Roman" w:hAnsi="Times New Roman" w:cs="Times New Roman"/>
          <w:sz w:val="24"/>
          <w:szCs w:val="24"/>
        </w:rPr>
      </w:pPr>
      <w:r w:rsidRPr="00B70652">
        <w:rPr>
          <w:rFonts w:ascii="Times New Roman" w:hAnsi="Times New Roman" w:cs="Times New Roman"/>
          <w:sz w:val="24"/>
          <w:szCs w:val="24"/>
        </w:rPr>
        <w:t>3.The topic for essay writing will be announced just before the commencement of the competition.</w:t>
      </w:r>
    </w:p>
    <w:p w14:paraId="7D0F4A86" w14:textId="5B67D42E" w:rsidR="00B70652" w:rsidRPr="00B70652" w:rsidRDefault="00B70652" w:rsidP="00B70652">
      <w:pPr>
        <w:pStyle w:val="NoSpacing"/>
        <w:rPr>
          <w:rFonts w:ascii="Times New Roman" w:hAnsi="Times New Roman" w:cs="Times New Roman"/>
          <w:sz w:val="24"/>
          <w:szCs w:val="24"/>
        </w:rPr>
      </w:pPr>
      <w:r w:rsidRPr="00B70652">
        <w:rPr>
          <w:rFonts w:ascii="Times New Roman" w:hAnsi="Times New Roman" w:cs="Times New Roman"/>
          <w:sz w:val="24"/>
          <w:szCs w:val="24"/>
        </w:rPr>
        <w:t>4.The essay must be written in Marathi, Hindi, or English.</w:t>
      </w:r>
    </w:p>
    <w:p w14:paraId="4EAAF6F5" w14:textId="79DB9240" w:rsidR="00B70652" w:rsidRPr="00B70652" w:rsidRDefault="00B70652" w:rsidP="00B70652">
      <w:pPr>
        <w:pStyle w:val="NoSpacing"/>
        <w:rPr>
          <w:rFonts w:ascii="Times New Roman" w:hAnsi="Times New Roman" w:cs="Times New Roman"/>
          <w:sz w:val="24"/>
          <w:szCs w:val="24"/>
        </w:rPr>
      </w:pPr>
      <w:r w:rsidRPr="00B70652">
        <w:rPr>
          <w:rFonts w:ascii="Times New Roman" w:hAnsi="Times New Roman" w:cs="Times New Roman"/>
          <w:sz w:val="24"/>
          <w:szCs w:val="24"/>
        </w:rPr>
        <w:t>5.Clarity of thought, logical presentation, and effective expression will be considered important evaluation criteria.</w:t>
      </w:r>
    </w:p>
    <w:p w14:paraId="0FD0EDA6" w14:textId="021DBA34" w:rsidR="00B70652" w:rsidRPr="00B70652" w:rsidRDefault="00B70652" w:rsidP="00B70652">
      <w:pPr>
        <w:pStyle w:val="NoSpacing"/>
        <w:rPr>
          <w:rFonts w:ascii="Times New Roman" w:hAnsi="Times New Roman" w:cs="Times New Roman"/>
          <w:sz w:val="24"/>
          <w:szCs w:val="24"/>
        </w:rPr>
      </w:pPr>
      <w:r w:rsidRPr="00B70652">
        <w:rPr>
          <w:rFonts w:ascii="Times New Roman" w:hAnsi="Times New Roman" w:cs="Times New Roman"/>
          <w:sz w:val="24"/>
          <w:szCs w:val="24"/>
        </w:rPr>
        <w:t>6.Controversial or offensive views will not be permitted in the essay.</w:t>
      </w:r>
    </w:p>
    <w:p w14:paraId="60F105F5" w14:textId="5D5FBE07" w:rsidR="00B16CE6" w:rsidRDefault="00B70652" w:rsidP="00B70652">
      <w:pPr>
        <w:pStyle w:val="NoSpacing"/>
      </w:pPr>
      <w:r w:rsidRPr="00B70652">
        <w:rPr>
          <w:rFonts w:ascii="Times New Roman" w:hAnsi="Times New Roman" w:cs="Times New Roman"/>
          <w:sz w:val="24"/>
          <w:szCs w:val="24"/>
        </w:rPr>
        <w:t>7.The decision of the judges (panel) shall be final and binding</w:t>
      </w:r>
      <w:r w:rsidRPr="00B70652">
        <w:t>.</w:t>
      </w:r>
    </w:p>
    <w:p w14:paraId="3E69AD72" w14:textId="77777777" w:rsidR="00B70652" w:rsidRPr="00B70652" w:rsidRDefault="00B70652" w:rsidP="00B70652">
      <w:pPr>
        <w:pStyle w:val="NoSpacing"/>
      </w:pPr>
    </w:p>
    <w:p w14:paraId="3274535D" w14:textId="53F81766" w:rsidR="00907EBE" w:rsidRPr="006D2B48" w:rsidRDefault="001F67CE" w:rsidP="006D2B48">
      <w:pPr>
        <w:pStyle w:val="ListParagraph"/>
        <w:numPr>
          <w:ilvl w:val="0"/>
          <w:numId w:val="29"/>
        </w:numPr>
        <w:rPr>
          <w:rFonts w:ascii="Times New Roman" w:hAnsi="Times New Roman" w:cs="Times New Roman"/>
          <w:sz w:val="28"/>
          <w:szCs w:val="28"/>
        </w:rPr>
      </w:pPr>
      <w:r w:rsidRPr="006D2B48">
        <w:rPr>
          <w:rFonts w:ascii="Times New Roman" w:hAnsi="Times New Roman" w:cs="Times New Roman"/>
          <w:b/>
          <w:bCs/>
          <w:sz w:val="28"/>
          <w:szCs w:val="28"/>
        </w:rPr>
        <w:t>Music</w:t>
      </w:r>
    </w:p>
    <w:p w14:paraId="06ECDC33" w14:textId="5FC3CB8B" w:rsidR="007B2540" w:rsidRDefault="001F67CE" w:rsidP="007B2540">
      <w:pPr>
        <w:rPr>
          <w:rFonts w:ascii="Times New Roman" w:hAnsi="Times New Roman" w:cs="Times New Roman"/>
          <w:b/>
          <w:bCs/>
          <w:sz w:val="24"/>
          <w:szCs w:val="24"/>
        </w:rPr>
      </w:pPr>
      <w:r w:rsidRPr="00BF1190">
        <w:rPr>
          <w:rFonts w:ascii="Times New Roman" w:hAnsi="Times New Roman" w:cs="Times New Roman"/>
          <w:sz w:val="24"/>
          <w:szCs w:val="24"/>
        </w:rPr>
        <w:t xml:space="preserve"> </w:t>
      </w:r>
      <w:r w:rsidRPr="00BF1190">
        <w:rPr>
          <w:rFonts w:ascii="Times New Roman" w:hAnsi="Times New Roman" w:cs="Times New Roman"/>
          <w:b/>
          <w:bCs/>
          <w:sz w:val="24"/>
          <w:szCs w:val="24"/>
        </w:rPr>
        <w:t>(</w:t>
      </w:r>
      <w:r w:rsidR="0062065E" w:rsidRPr="00BF1190">
        <w:rPr>
          <w:rFonts w:ascii="Times New Roman" w:hAnsi="Times New Roman" w:cs="Times New Roman"/>
          <w:b/>
          <w:bCs/>
          <w:sz w:val="24"/>
          <w:szCs w:val="24"/>
        </w:rPr>
        <w:t>a)</w:t>
      </w:r>
      <w:r w:rsidR="00546A8E">
        <w:rPr>
          <w:rFonts w:ascii="Times New Roman" w:hAnsi="Times New Roman" w:cs="Times New Roman"/>
          <w:b/>
          <w:bCs/>
          <w:sz w:val="24"/>
          <w:szCs w:val="24"/>
        </w:rPr>
        <w:t xml:space="preserve"> Solo </w:t>
      </w:r>
      <w:r w:rsidRPr="00BF1190">
        <w:rPr>
          <w:rFonts w:ascii="Times New Roman" w:hAnsi="Times New Roman" w:cs="Times New Roman"/>
          <w:b/>
          <w:bCs/>
          <w:sz w:val="24"/>
          <w:szCs w:val="24"/>
        </w:rPr>
        <w:t>Singing</w:t>
      </w:r>
    </w:p>
    <w:p w14:paraId="073C53D6" w14:textId="2F5F4C96"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1.</w:t>
      </w:r>
      <w:r w:rsidRPr="00546A8E">
        <w:rPr>
          <w:rFonts w:ascii="Times New Roman" w:hAnsi="Times New Roman" w:cs="Times New Roman"/>
          <w:sz w:val="24"/>
          <w:szCs w:val="24"/>
        </w:rPr>
        <w:t>A maximum of five (05) participants from each college may participate in this competition.</w:t>
      </w:r>
    </w:p>
    <w:p w14:paraId="3068E3AD" w14:textId="745055D4"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2.</w:t>
      </w:r>
      <w:r w:rsidRPr="00546A8E">
        <w:rPr>
          <w:rFonts w:ascii="Times New Roman" w:hAnsi="Times New Roman" w:cs="Times New Roman"/>
          <w:sz w:val="24"/>
          <w:szCs w:val="24"/>
        </w:rPr>
        <w:t>Each participant will be given a minimum of four (4) minutes and a maximum of six (6) minutes for performance. The time will begin immediately after the announcement.</w:t>
      </w:r>
    </w:p>
    <w:p w14:paraId="42F340C2" w14:textId="288DB095"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3.</w:t>
      </w:r>
      <w:r w:rsidRPr="00546A8E">
        <w:rPr>
          <w:rFonts w:ascii="Times New Roman" w:hAnsi="Times New Roman" w:cs="Times New Roman"/>
          <w:sz w:val="24"/>
          <w:szCs w:val="24"/>
        </w:rPr>
        <w:t>A maximum of three (3) minutes will be provided for stage and instrument setup.</w:t>
      </w:r>
    </w:p>
    <w:p w14:paraId="09083550" w14:textId="6CCBDED5"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4.</w:t>
      </w:r>
      <w:r w:rsidRPr="00546A8E">
        <w:rPr>
          <w:rFonts w:ascii="Times New Roman" w:hAnsi="Times New Roman" w:cs="Times New Roman"/>
          <w:sz w:val="24"/>
          <w:szCs w:val="24"/>
        </w:rPr>
        <w:t>A maximum of two (2) accompanists are allowed for solo singing.</w:t>
      </w:r>
    </w:p>
    <w:p w14:paraId="1AF1E195" w14:textId="12BA7A9C"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5.</w:t>
      </w:r>
      <w:r w:rsidRPr="00546A8E">
        <w:rPr>
          <w:rFonts w:ascii="Times New Roman" w:hAnsi="Times New Roman" w:cs="Times New Roman"/>
          <w:sz w:val="24"/>
          <w:szCs w:val="24"/>
        </w:rPr>
        <w:t>Recorded music (track) is permitted for the performance.</w:t>
      </w:r>
    </w:p>
    <w:p w14:paraId="4C67C85A" w14:textId="3A1FF748"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6.</w:t>
      </w:r>
      <w:r w:rsidRPr="00546A8E">
        <w:rPr>
          <w:rFonts w:ascii="Times New Roman" w:hAnsi="Times New Roman" w:cs="Times New Roman"/>
          <w:sz w:val="24"/>
          <w:szCs w:val="24"/>
        </w:rPr>
        <w:t xml:space="preserve">Participants may perform film songs, Western songs, folk songs, ghazals, bhajans, or </w:t>
      </w:r>
      <w:proofErr w:type="spellStart"/>
      <w:r w:rsidRPr="00546A8E">
        <w:rPr>
          <w:rFonts w:ascii="Times New Roman" w:hAnsi="Times New Roman" w:cs="Times New Roman"/>
          <w:sz w:val="24"/>
          <w:szCs w:val="24"/>
        </w:rPr>
        <w:t>abhangs</w:t>
      </w:r>
      <w:proofErr w:type="spellEnd"/>
      <w:r w:rsidRPr="00546A8E">
        <w:rPr>
          <w:rFonts w:ascii="Times New Roman" w:hAnsi="Times New Roman" w:cs="Times New Roman"/>
          <w:sz w:val="24"/>
          <w:szCs w:val="24"/>
        </w:rPr>
        <w:t>.</w:t>
      </w:r>
    </w:p>
    <w:p w14:paraId="447DF984" w14:textId="775B91BE"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7.</w:t>
      </w:r>
      <w:r w:rsidRPr="00546A8E">
        <w:rPr>
          <w:rFonts w:ascii="Times New Roman" w:hAnsi="Times New Roman" w:cs="Times New Roman"/>
          <w:sz w:val="24"/>
          <w:szCs w:val="24"/>
        </w:rPr>
        <w:t>The judges’ decision will be based on pitch, rhythm, composition, and overall impact of the performance.</w:t>
      </w:r>
    </w:p>
    <w:p w14:paraId="2FDA081C" w14:textId="1DBB771A"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8.</w:t>
      </w:r>
      <w:r w:rsidRPr="00546A8E">
        <w:rPr>
          <w:rFonts w:ascii="Times New Roman" w:hAnsi="Times New Roman" w:cs="Times New Roman"/>
          <w:sz w:val="24"/>
          <w:szCs w:val="24"/>
        </w:rPr>
        <w:t>The decision of the judges (panel) shall be final and binding.</w:t>
      </w:r>
    </w:p>
    <w:p w14:paraId="6EA1F89A" w14:textId="77777777" w:rsidR="00546A8E" w:rsidRDefault="00546A8E" w:rsidP="00546A8E">
      <w:pPr>
        <w:pStyle w:val="NoSpacing"/>
        <w:rPr>
          <w:rFonts w:ascii="Times New Roman" w:hAnsi="Times New Roman" w:cs="Times New Roman"/>
          <w:sz w:val="24"/>
          <w:szCs w:val="24"/>
        </w:rPr>
      </w:pPr>
    </w:p>
    <w:p w14:paraId="75703EB0" w14:textId="20179549"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b/>
          <w:bCs/>
          <w:sz w:val="24"/>
          <w:szCs w:val="24"/>
        </w:rPr>
        <w:t>(b)</w:t>
      </w:r>
      <w:r w:rsidRPr="00546A8E">
        <w:rPr>
          <w:rFonts w:ascii="Times New Roman" w:hAnsi="Times New Roman" w:cs="Times New Roman"/>
          <w:b/>
          <w:bCs/>
          <w:sz w:val="24"/>
          <w:szCs w:val="24"/>
        </w:rPr>
        <w:t>Group Singing</w:t>
      </w:r>
      <w:r w:rsidRPr="00546A8E">
        <w:rPr>
          <w:rFonts w:ascii="Times New Roman" w:hAnsi="Times New Roman" w:cs="Times New Roman"/>
          <w:sz w:val="24"/>
          <w:szCs w:val="24"/>
        </w:rPr>
        <w:t xml:space="preserve"> </w:t>
      </w:r>
    </w:p>
    <w:p w14:paraId="6E21DDD2" w14:textId="3336A51F"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1.</w:t>
      </w:r>
      <w:r w:rsidRPr="00546A8E">
        <w:rPr>
          <w:rFonts w:ascii="Times New Roman" w:hAnsi="Times New Roman" w:cs="Times New Roman"/>
          <w:sz w:val="24"/>
          <w:szCs w:val="24"/>
        </w:rPr>
        <w:t>Only one team from each college may participate in this category.</w:t>
      </w:r>
    </w:p>
    <w:p w14:paraId="2447B31B" w14:textId="3151EEE1"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lastRenderedPageBreak/>
        <w:t>2.</w:t>
      </w:r>
      <w:r w:rsidRPr="00546A8E">
        <w:rPr>
          <w:rFonts w:ascii="Times New Roman" w:hAnsi="Times New Roman" w:cs="Times New Roman"/>
          <w:sz w:val="24"/>
          <w:szCs w:val="24"/>
        </w:rPr>
        <w:t>A group may consist of a maximum of six (6) participants.</w:t>
      </w:r>
    </w:p>
    <w:p w14:paraId="6DAEE959" w14:textId="295BEFF2"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3.</w:t>
      </w:r>
      <w:r w:rsidRPr="00546A8E">
        <w:rPr>
          <w:rFonts w:ascii="Times New Roman" w:hAnsi="Times New Roman" w:cs="Times New Roman"/>
          <w:sz w:val="24"/>
          <w:szCs w:val="24"/>
        </w:rPr>
        <w:t>The performance time will be a minimum of four (4) minutes and a maximum of six (6) minutes. The time will begin immediately after the announcement.</w:t>
      </w:r>
    </w:p>
    <w:p w14:paraId="6A3AF3AA" w14:textId="6B0026B0"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4.</w:t>
      </w:r>
      <w:r w:rsidRPr="00546A8E">
        <w:rPr>
          <w:rFonts w:ascii="Times New Roman" w:hAnsi="Times New Roman" w:cs="Times New Roman"/>
          <w:sz w:val="24"/>
          <w:szCs w:val="24"/>
        </w:rPr>
        <w:t>A maximum of three (3) minutes will be provided for stage and instrument setup.</w:t>
      </w:r>
    </w:p>
    <w:p w14:paraId="72A2B62B" w14:textId="4581DE3A"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5.</w:t>
      </w:r>
      <w:r w:rsidRPr="00546A8E">
        <w:rPr>
          <w:rFonts w:ascii="Times New Roman" w:hAnsi="Times New Roman" w:cs="Times New Roman"/>
          <w:sz w:val="24"/>
          <w:szCs w:val="24"/>
        </w:rPr>
        <w:t>Recorded music (track) is permitted for the performance.</w:t>
      </w:r>
    </w:p>
    <w:p w14:paraId="673381A9" w14:textId="3B8CDE9C"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6.</w:t>
      </w:r>
      <w:r w:rsidRPr="00546A8E">
        <w:rPr>
          <w:rFonts w:ascii="Times New Roman" w:hAnsi="Times New Roman" w:cs="Times New Roman"/>
          <w:sz w:val="24"/>
          <w:szCs w:val="24"/>
        </w:rPr>
        <w:t>A maximum of three (3) accompanists are allowed for group singing.</w:t>
      </w:r>
    </w:p>
    <w:p w14:paraId="3E021BEB" w14:textId="391B6DA5"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7.</w:t>
      </w:r>
      <w:r w:rsidRPr="00546A8E">
        <w:rPr>
          <w:rFonts w:ascii="Times New Roman" w:hAnsi="Times New Roman" w:cs="Times New Roman"/>
          <w:sz w:val="24"/>
          <w:szCs w:val="24"/>
        </w:rPr>
        <w:t xml:space="preserve">Participants may perform film songs, Western songs, folk songs, ghazals, bhajans, or </w:t>
      </w:r>
      <w:proofErr w:type="spellStart"/>
      <w:r w:rsidRPr="00546A8E">
        <w:rPr>
          <w:rFonts w:ascii="Times New Roman" w:hAnsi="Times New Roman" w:cs="Times New Roman"/>
          <w:sz w:val="24"/>
          <w:szCs w:val="24"/>
        </w:rPr>
        <w:t>abhangs</w:t>
      </w:r>
      <w:proofErr w:type="spellEnd"/>
      <w:r w:rsidRPr="00546A8E">
        <w:rPr>
          <w:rFonts w:ascii="Times New Roman" w:hAnsi="Times New Roman" w:cs="Times New Roman"/>
          <w:sz w:val="24"/>
          <w:szCs w:val="24"/>
        </w:rPr>
        <w:t>.</w:t>
      </w:r>
    </w:p>
    <w:p w14:paraId="71F5D2F2" w14:textId="52802566"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8.</w:t>
      </w:r>
      <w:r w:rsidRPr="00546A8E">
        <w:rPr>
          <w:rFonts w:ascii="Times New Roman" w:hAnsi="Times New Roman" w:cs="Times New Roman"/>
          <w:sz w:val="24"/>
          <w:szCs w:val="24"/>
        </w:rPr>
        <w:t xml:space="preserve">The </w:t>
      </w:r>
      <w:proofErr w:type="spellStart"/>
      <w:proofErr w:type="gramStart"/>
      <w:r w:rsidRPr="00546A8E">
        <w:rPr>
          <w:rFonts w:ascii="Times New Roman" w:hAnsi="Times New Roman" w:cs="Times New Roman"/>
          <w:sz w:val="24"/>
          <w:szCs w:val="24"/>
        </w:rPr>
        <w:t>judges</w:t>
      </w:r>
      <w:proofErr w:type="spellEnd"/>
      <w:proofErr w:type="gramEnd"/>
      <w:r w:rsidRPr="00546A8E">
        <w:rPr>
          <w:rFonts w:ascii="Times New Roman" w:hAnsi="Times New Roman" w:cs="Times New Roman"/>
          <w:sz w:val="24"/>
          <w:szCs w:val="24"/>
        </w:rPr>
        <w:t xml:space="preserve"> decision will be based on pitch, rhythm, composition, and overall impact of the performance.</w:t>
      </w:r>
    </w:p>
    <w:p w14:paraId="29A383D4" w14:textId="0A8CB172" w:rsid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9.</w:t>
      </w:r>
      <w:r w:rsidRPr="00546A8E">
        <w:rPr>
          <w:rFonts w:ascii="Times New Roman" w:hAnsi="Times New Roman" w:cs="Times New Roman"/>
          <w:sz w:val="24"/>
          <w:szCs w:val="24"/>
        </w:rPr>
        <w:t>The decision of the judges (panel) shall be final and binding</w:t>
      </w:r>
    </w:p>
    <w:p w14:paraId="209AB042" w14:textId="77777777" w:rsidR="00546A8E" w:rsidRPr="00546A8E" w:rsidRDefault="00546A8E" w:rsidP="00546A8E">
      <w:pPr>
        <w:pStyle w:val="NoSpacing"/>
        <w:rPr>
          <w:rFonts w:ascii="Times New Roman" w:hAnsi="Times New Roman" w:cs="Times New Roman"/>
          <w:sz w:val="24"/>
          <w:szCs w:val="24"/>
        </w:rPr>
      </w:pPr>
    </w:p>
    <w:p w14:paraId="6B327E08" w14:textId="3B7D5C70" w:rsidR="0062065E" w:rsidRPr="00BF1190" w:rsidRDefault="0062065E" w:rsidP="0062065E">
      <w:pPr>
        <w:pStyle w:val="NoSpacing"/>
        <w:rPr>
          <w:rFonts w:ascii="Times New Roman" w:hAnsi="Times New Roman" w:cs="Times New Roman"/>
          <w:b/>
          <w:bCs/>
          <w:sz w:val="24"/>
          <w:szCs w:val="24"/>
        </w:rPr>
      </w:pPr>
      <w:r w:rsidRPr="00BF1190">
        <w:rPr>
          <w:rFonts w:ascii="Times New Roman" w:hAnsi="Times New Roman" w:cs="Times New Roman"/>
          <w:b/>
          <w:bCs/>
          <w:sz w:val="24"/>
          <w:szCs w:val="24"/>
        </w:rPr>
        <w:t>(</w:t>
      </w:r>
      <w:r w:rsidR="00546A8E">
        <w:rPr>
          <w:rFonts w:ascii="Times New Roman" w:hAnsi="Times New Roman" w:cs="Times New Roman"/>
          <w:b/>
          <w:bCs/>
          <w:sz w:val="24"/>
          <w:szCs w:val="24"/>
        </w:rPr>
        <w:t>c</w:t>
      </w:r>
      <w:r w:rsidRPr="00BF1190">
        <w:rPr>
          <w:rFonts w:ascii="Times New Roman" w:hAnsi="Times New Roman" w:cs="Times New Roman"/>
          <w:b/>
          <w:bCs/>
          <w:sz w:val="24"/>
          <w:szCs w:val="24"/>
        </w:rPr>
        <w:t xml:space="preserve">)Instrumental Music </w:t>
      </w:r>
    </w:p>
    <w:p w14:paraId="6DD35579" w14:textId="670B81B9"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1.</w:t>
      </w:r>
      <w:r w:rsidRPr="00546A8E">
        <w:rPr>
          <w:rFonts w:ascii="Times New Roman" w:hAnsi="Times New Roman" w:cs="Times New Roman"/>
          <w:sz w:val="24"/>
          <w:szCs w:val="24"/>
        </w:rPr>
        <w:t>A maximum of five (05) participants from each college may participate in this competition.</w:t>
      </w:r>
    </w:p>
    <w:p w14:paraId="5F82F958" w14:textId="70F7562B"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2.</w:t>
      </w:r>
      <w:r w:rsidRPr="00546A8E">
        <w:rPr>
          <w:rFonts w:ascii="Times New Roman" w:hAnsi="Times New Roman" w:cs="Times New Roman"/>
          <w:sz w:val="24"/>
          <w:szCs w:val="24"/>
        </w:rPr>
        <w:t>This category includes two types: Percussion Instruments and Melodic Instruments.</w:t>
      </w:r>
    </w:p>
    <w:p w14:paraId="3EA47E82" w14:textId="4B7C3A59"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3.</w:t>
      </w:r>
      <w:r w:rsidRPr="00546A8E">
        <w:rPr>
          <w:rFonts w:ascii="Times New Roman" w:hAnsi="Times New Roman" w:cs="Times New Roman"/>
          <w:sz w:val="24"/>
          <w:szCs w:val="24"/>
        </w:rPr>
        <w:t>Participants may perform using Indian (Hindustani), Carnatic, Maharashtrian, Western, or any other instrumental style prevalent in India.</w:t>
      </w:r>
    </w:p>
    <w:p w14:paraId="47961D63" w14:textId="160FDACF"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4.</w:t>
      </w:r>
      <w:r w:rsidRPr="00546A8E">
        <w:rPr>
          <w:rFonts w:ascii="Times New Roman" w:hAnsi="Times New Roman" w:cs="Times New Roman"/>
          <w:sz w:val="24"/>
          <w:szCs w:val="24"/>
        </w:rPr>
        <w:t>Each participant will be given a minimum of five (5) minutes and a maximum of seven (7) minutes for performance. The time will begin immediately after the announcement.</w:t>
      </w:r>
    </w:p>
    <w:p w14:paraId="64F248D6" w14:textId="24FEB209"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5.</w:t>
      </w:r>
      <w:r w:rsidRPr="00546A8E">
        <w:rPr>
          <w:rFonts w:ascii="Times New Roman" w:hAnsi="Times New Roman" w:cs="Times New Roman"/>
          <w:sz w:val="24"/>
          <w:szCs w:val="24"/>
        </w:rPr>
        <w:t>A maximum of three (3) minutes will be provided for stage and instrument setup.</w:t>
      </w:r>
    </w:p>
    <w:p w14:paraId="3DE12CD5" w14:textId="6DF5CF6E"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6.</w:t>
      </w:r>
      <w:r w:rsidRPr="00546A8E">
        <w:rPr>
          <w:rFonts w:ascii="Times New Roman" w:hAnsi="Times New Roman" w:cs="Times New Roman"/>
          <w:sz w:val="24"/>
          <w:szCs w:val="24"/>
        </w:rPr>
        <w:t>A maximum of one (1) accompanist is permitted for the performance.</w:t>
      </w:r>
    </w:p>
    <w:p w14:paraId="0281C139" w14:textId="110D292B"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7.</w:t>
      </w:r>
      <w:r w:rsidRPr="00546A8E">
        <w:rPr>
          <w:rFonts w:ascii="Times New Roman" w:hAnsi="Times New Roman" w:cs="Times New Roman"/>
          <w:sz w:val="24"/>
          <w:szCs w:val="24"/>
        </w:rPr>
        <w:t>Participants must bring their own instruments for the performance.</w:t>
      </w:r>
    </w:p>
    <w:p w14:paraId="46DE5304" w14:textId="7DDA67AF"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8.</w:t>
      </w:r>
      <w:r w:rsidRPr="00546A8E">
        <w:rPr>
          <w:rFonts w:ascii="Times New Roman" w:hAnsi="Times New Roman" w:cs="Times New Roman"/>
          <w:sz w:val="24"/>
          <w:szCs w:val="24"/>
        </w:rPr>
        <w:t>The judges’ decision will be based on rhythm, selection of raga, composition, and overall impact of the performance.</w:t>
      </w:r>
    </w:p>
    <w:p w14:paraId="6E430F38" w14:textId="3F7C85C7" w:rsid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9.</w:t>
      </w:r>
      <w:r w:rsidRPr="00546A8E">
        <w:rPr>
          <w:rFonts w:ascii="Times New Roman" w:hAnsi="Times New Roman" w:cs="Times New Roman"/>
          <w:sz w:val="24"/>
          <w:szCs w:val="24"/>
        </w:rPr>
        <w:t>The decision of the judges (panel) shall be final and binding.</w:t>
      </w:r>
    </w:p>
    <w:p w14:paraId="4DF95696" w14:textId="77777777" w:rsidR="00546A8E" w:rsidRDefault="00546A8E" w:rsidP="001648B6">
      <w:pPr>
        <w:pStyle w:val="NoSpacing"/>
        <w:rPr>
          <w:rFonts w:ascii="Times New Roman" w:hAnsi="Times New Roman" w:cs="Times New Roman"/>
          <w:b/>
          <w:bCs/>
          <w:sz w:val="24"/>
          <w:szCs w:val="24"/>
        </w:rPr>
      </w:pPr>
    </w:p>
    <w:p w14:paraId="431D2F6F" w14:textId="2724E887" w:rsidR="001648B6" w:rsidRPr="006D2B48" w:rsidRDefault="001648B6" w:rsidP="006D2B48">
      <w:pPr>
        <w:pStyle w:val="NoSpacing"/>
        <w:numPr>
          <w:ilvl w:val="0"/>
          <w:numId w:val="29"/>
        </w:numPr>
        <w:rPr>
          <w:rFonts w:ascii="Times New Roman" w:hAnsi="Times New Roman" w:cs="Times New Roman"/>
          <w:b/>
          <w:bCs/>
          <w:sz w:val="28"/>
          <w:szCs w:val="28"/>
        </w:rPr>
      </w:pPr>
      <w:r w:rsidRPr="006D2B48">
        <w:rPr>
          <w:rFonts w:ascii="Times New Roman" w:hAnsi="Times New Roman" w:cs="Times New Roman"/>
          <w:b/>
          <w:bCs/>
          <w:sz w:val="28"/>
          <w:szCs w:val="28"/>
        </w:rPr>
        <w:t xml:space="preserve">Dance </w:t>
      </w:r>
    </w:p>
    <w:p w14:paraId="29FECFAE" w14:textId="77777777" w:rsidR="001648B6" w:rsidRPr="00BF1190" w:rsidRDefault="001648B6" w:rsidP="001648B6">
      <w:pPr>
        <w:pStyle w:val="NoSpacing"/>
        <w:rPr>
          <w:rFonts w:ascii="Times New Roman" w:hAnsi="Times New Roman" w:cs="Times New Roman"/>
          <w:sz w:val="24"/>
          <w:szCs w:val="24"/>
        </w:rPr>
      </w:pPr>
    </w:p>
    <w:p w14:paraId="1EECC3C2" w14:textId="77777777" w:rsidR="00546A8E" w:rsidRDefault="00546A8E" w:rsidP="00546A8E">
      <w:pPr>
        <w:pStyle w:val="NoSpacing"/>
        <w:rPr>
          <w:rFonts w:ascii="Times New Roman" w:hAnsi="Times New Roman" w:cs="Times New Roman"/>
          <w:b/>
          <w:bCs/>
          <w:sz w:val="24"/>
          <w:szCs w:val="24"/>
        </w:rPr>
      </w:pPr>
      <w:r>
        <w:rPr>
          <w:rFonts w:ascii="Times New Roman" w:hAnsi="Times New Roman" w:cs="Times New Roman"/>
          <w:b/>
          <w:bCs/>
          <w:sz w:val="24"/>
          <w:szCs w:val="24"/>
        </w:rPr>
        <w:t>Solo Dance</w:t>
      </w:r>
    </w:p>
    <w:p w14:paraId="2A5C5ADA" w14:textId="0EC2ACB3"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1.</w:t>
      </w:r>
      <w:r w:rsidRPr="00546A8E">
        <w:rPr>
          <w:rFonts w:ascii="Times New Roman" w:hAnsi="Times New Roman" w:cs="Times New Roman"/>
          <w:sz w:val="24"/>
          <w:szCs w:val="24"/>
        </w:rPr>
        <w:t>A maximum of five (05) participants from each college may participate in this competition.</w:t>
      </w:r>
    </w:p>
    <w:p w14:paraId="341616F7" w14:textId="7D9339BC"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2.</w:t>
      </w:r>
      <w:r w:rsidRPr="00546A8E">
        <w:rPr>
          <w:rFonts w:ascii="Times New Roman" w:hAnsi="Times New Roman" w:cs="Times New Roman"/>
          <w:sz w:val="24"/>
          <w:szCs w:val="24"/>
        </w:rPr>
        <w:t>Participants may perform Classical, Semi-Classical, or Folk dance forms in this category.</w:t>
      </w:r>
    </w:p>
    <w:p w14:paraId="4E7BDD4B" w14:textId="64EB0D06"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3.</w:t>
      </w:r>
      <w:r w:rsidRPr="00546A8E">
        <w:rPr>
          <w:rFonts w:ascii="Times New Roman" w:hAnsi="Times New Roman" w:cs="Times New Roman"/>
          <w:sz w:val="24"/>
          <w:szCs w:val="24"/>
        </w:rPr>
        <w:t>The performance duration shall be a minimum of four (4) minutes and a maximum of six (6) minutes.</w:t>
      </w:r>
    </w:p>
    <w:p w14:paraId="00E55EBE" w14:textId="7347D440"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4.</w:t>
      </w:r>
      <w:r w:rsidRPr="00546A8E">
        <w:rPr>
          <w:rFonts w:ascii="Times New Roman" w:hAnsi="Times New Roman" w:cs="Times New Roman"/>
          <w:sz w:val="24"/>
          <w:szCs w:val="24"/>
        </w:rPr>
        <w:t>A maximum of three (3) minutes will be provided for setting up instruments or stage materials.</w:t>
      </w:r>
    </w:p>
    <w:p w14:paraId="7A703FFD" w14:textId="02BDAD71"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5.</w:t>
      </w:r>
      <w:r w:rsidRPr="00546A8E">
        <w:rPr>
          <w:rFonts w:ascii="Times New Roman" w:hAnsi="Times New Roman" w:cs="Times New Roman"/>
          <w:sz w:val="24"/>
          <w:szCs w:val="24"/>
        </w:rPr>
        <w:t>Recorded music (track) is permitted for the performance.</w:t>
      </w:r>
    </w:p>
    <w:p w14:paraId="3F53CA1E" w14:textId="1DE4583A"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6.</w:t>
      </w:r>
      <w:r w:rsidRPr="00546A8E">
        <w:rPr>
          <w:rFonts w:ascii="Times New Roman" w:hAnsi="Times New Roman" w:cs="Times New Roman"/>
          <w:sz w:val="24"/>
          <w:szCs w:val="24"/>
        </w:rPr>
        <w:t>Both non-film songs and film songs (along with their music) may be used for the performance.</w:t>
      </w:r>
    </w:p>
    <w:p w14:paraId="4D6F01F9" w14:textId="60317FBC"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7.</w:t>
      </w:r>
      <w:r w:rsidRPr="00546A8E">
        <w:rPr>
          <w:rFonts w:ascii="Times New Roman" w:hAnsi="Times New Roman" w:cs="Times New Roman"/>
          <w:sz w:val="24"/>
          <w:szCs w:val="24"/>
        </w:rPr>
        <w:t>The responsibility of removing stage decorations and materials used during the performance lies solely with the participant.</w:t>
      </w:r>
    </w:p>
    <w:p w14:paraId="409171AE" w14:textId="709EF507" w:rsidR="00546A8E" w:rsidRDefault="00ED5F0E" w:rsidP="00546A8E">
      <w:pPr>
        <w:pStyle w:val="NoSpacing"/>
        <w:rPr>
          <w:rFonts w:ascii="Times New Roman" w:hAnsi="Times New Roman" w:cs="Times New Roman"/>
          <w:sz w:val="24"/>
          <w:szCs w:val="24"/>
        </w:rPr>
      </w:pPr>
      <w:r>
        <w:rPr>
          <w:rFonts w:ascii="Times New Roman" w:hAnsi="Times New Roman" w:cs="Times New Roman"/>
          <w:sz w:val="24"/>
          <w:szCs w:val="24"/>
        </w:rPr>
        <w:t>8.</w:t>
      </w:r>
      <w:r w:rsidRPr="00ED5F0E">
        <w:t xml:space="preserve"> </w:t>
      </w:r>
      <w:r w:rsidRPr="00ED5F0E">
        <w:rPr>
          <w:rFonts w:ascii="Times New Roman" w:hAnsi="Times New Roman" w:cs="Times New Roman"/>
          <w:sz w:val="24"/>
          <w:szCs w:val="24"/>
        </w:rPr>
        <w:t>A maximum of three (3) accompanists may be allowed in this category.</w:t>
      </w:r>
    </w:p>
    <w:p w14:paraId="1C6A9E4E" w14:textId="77777777" w:rsidR="00ED5F0E" w:rsidRPr="00546A8E" w:rsidRDefault="00ED5F0E" w:rsidP="00ED5F0E">
      <w:pPr>
        <w:pStyle w:val="NoSpacing"/>
        <w:rPr>
          <w:rFonts w:ascii="Times New Roman" w:hAnsi="Times New Roman" w:cs="Times New Roman"/>
          <w:sz w:val="24"/>
          <w:szCs w:val="24"/>
        </w:rPr>
      </w:pPr>
      <w:r>
        <w:rPr>
          <w:rFonts w:ascii="Times New Roman" w:hAnsi="Times New Roman" w:cs="Times New Roman"/>
          <w:sz w:val="24"/>
          <w:szCs w:val="24"/>
        </w:rPr>
        <w:t>9.</w:t>
      </w:r>
      <w:r w:rsidRPr="00546A8E">
        <w:rPr>
          <w:rFonts w:ascii="Times New Roman" w:hAnsi="Times New Roman" w:cs="Times New Roman"/>
          <w:sz w:val="24"/>
          <w:szCs w:val="24"/>
        </w:rPr>
        <w:t>The decision of the judges (panel) shall be final and binding.</w:t>
      </w:r>
    </w:p>
    <w:p w14:paraId="6C9B49C9" w14:textId="77777777" w:rsidR="00ED5F0E" w:rsidRDefault="00ED5F0E" w:rsidP="00546A8E">
      <w:pPr>
        <w:pStyle w:val="NoSpacing"/>
        <w:rPr>
          <w:rFonts w:ascii="Times New Roman" w:hAnsi="Times New Roman" w:cs="Times New Roman"/>
          <w:sz w:val="24"/>
          <w:szCs w:val="24"/>
        </w:rPr>
      </w:pPr>
    </w:p>
    <w:p w14:paraId="2321BDD3" w14:textId="77777777" w:rsidR="00546A8E" w:rsidRDefault="00546A8E" w:rsidP="00546A8E">
      <w:pPr>
        <w:pStyle w:val="NoSpacing"/>
        <w:rPr>
          <w:rFonts w:ascii="Times New Roman" w:hAnsi="Times New Roman" w:cs="Times New Roman"/>
          <w:sz w:val="24"/>
          <w:szCs w:val="24"/>
        </w:rPr>
      </w:pPr>
    </w:p>
    <w:p w14:paraId="36AB7A1C" w14:textId="62FCEF2E" w:rsidR="00546A8E" w:rsidRPr="00546A8E" w:rsidRDefault="00546A8E" w:rsidP="00546A8E">
      <w:pPr>
        <w:pStyle w:val="NoSpacing"/>
        <w:rPr>
          <w:rFonts w:ascii="Times New Roman" w:hAnsi="Times New Roman" w:cs="Times New Roman"/>
          <w:b/>
          <w:bCs/>
          <w:sz w:val="24"/>
          <w:szCs w:val="24"/>
        </w:rPr>
      </w:pPr>
      <w:r w:rsidRPr="00546A8E">
        <w:rPr>
          <w:rFonts w:ascii="Times New Roman" w:hAnsi="Times New Roman" w:cs="Times New Roman"/>
          <w:b/>
          <w:bCs/>
          <w:sz w:val="24"/>
          <w:szCs w:val="24"/>
        </w:rPr>
        <w:t>Group Dance Competition</w:t>
      </w:r>
    </w:p>
    <w:p w14:paraId="02B016CB" w14:textId="061E77B2" w:rsidR="00546A8E" w:rsidRPr="00546A8E" w:rsidRDefault="00546A8E" w:rsidP="00546A8E">
      <w:pPr>
        <w:pStyle w:val="NoSpacing"/>
        <w:rPr>
          <w:rFonts w:ascii="Times New Roman" w:hAnsi="Times New Roman" w:cs="Times New Roman"/>
          <w:sz w:val="24"/>
          <w:szCs w:val="24"/>
        </w:rPr>
      </w:pPr>
      <w:r>
        <w:rPr>
          <w:rFonts w:ascii="Times New Roman" w:hAnsi="Times New Roman" w:cs="Times New Roman"/>
          <w:sz w:val="24"/>
          <w:szCs w:val="24"/>
        </w:rPr>
        <w:t>1.</w:t>
      </w:r>
      <w:r w:rsidRPr="00546A8E">
        <w:rPr>
          <w:rFonts w:ascii="Times New Roman" w:hAnsi="Times New Roman" w:cs="Times New Roman"/>
          <w:sz w:val="24"/>
          <w:szCs w:val="24"/>
        </w:rPr>
        <w:t>Only one team from each college may participate in this category.</w:t>
      </w:r>
    </w:p>
    <w:p w14:paraId="38671C79" w14:textId="18BB54F2" w:rsidR="00546A8E" w:rsidRPr="00546A8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2.</w:t>
      </w:r>
      <w:r w:rsidR="00546A8E" w:rsidRPr="00546A8E">
        <w:rPr>
          <w:rFonts w:ascii="Times New Roman" w:hAnsi="Times New Roman" w:cs="Times New Roman"/>
          <w:sz w:val="24"/>
          <w:szCs w:val="24"/>
        </w:rPr>
        <w:t>A group may consist of a maximum of six (6) participants.</w:t>
      </w:r>
    </w:p>
    <w:p w14:paraId="66BC26AC" w14:textId="27885BE5" w:rsidR="00546A8E" w:rsidRPr="00546A8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3.</w:t>
      </w:r>
      <w:r w:rsidR="00546A8E" w:rsidRPr="00546A8E">
        <w:rPr>
          <w:rFonts w:ascii="Times New Roman" w:hAnsi="Times New Roman" w:cs="Times New Roman"/>
          <w:sz w:val="24"/>
          <w:szCs w:val="24"/>
        </w:rPr>
        <w:t>Participants may perform Classical, Semi-Classical, or Folk dance forms.</w:t>
      </w:r>
    </w:p>
    <w:p w14:paraId="5B2487B9" w14:textId="12DFF877" w:rsidR="00546A8E" w:rsidRPr="00546A8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4.</w:t>
      </w:r>
      <w:r w:rsidR="00546A8E" w:rsidRPr="00546A8E">
        <w:rPr>
          <w:rFonts w:ascii="Times New Roman" w:hAnsi="Times New Roman" w:cs="Times New Roman"/>
          <w:sz w:val="24"/>
          <w:szCs w:val="24"/>
        </w:rPr>
        <w:t>Both non-film songs and film songs (along with their music) may be used for the performance.</w:t>
      </w:r>
    </w:p>
    <w:p w14:paraId="2377ABFC" w14:textId="322488A2" w:rsidR="00546A8E" w:rsidRPr="00546A8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5.</w:t>
      </w:r>
      <w:r w:rsidR="00546A8E" w:rsidRPr="00546A8E">
        <w:rPr>
          <w:rFonts w:ascii="Times New Roman" w:hAnsi="Times New Roman" w:cs="Times New Roman"/>
          <w:sz w:val="24"/>
          <w:szCs w:val="24"/>
        </w:rPr>
        <w:t>The performance duration shall be a minimum of five (5) minutes and a maximum of seven (7) minutes.</w:t>
      </w:r>
    </w:p>
    <w:p w14:paraId="15E75CEC" w14:textId="67E49483" w:rsidR="00ED5F0E" w:rsidRPr="00546A8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6.</w:t>
      </w:r>
      <w:r w:rsidR="00546A8E" w:rsidRPr="00546A8E">
        <w:rPr>
          <w:rFonts w:ascii="Times New Roman" w:hAnsi="Times New Roman" w:cs="Times New Roman"/>
          <w:sz w:val="24"/>
          <w:szCs w:val="24"/>
        </w:rPr>
        <w:t>A maximum of three (3) minutes will be provided for setting up instruments or stage materials.</w:t>
      </w:r>
    </w:p>
    <w:p w14:paraId="448B6FF6" w14:textId="29946E36" w:rsidR="00546A8E" w:rsidRPr="00546A8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7.</w:t>
      </w:r>
      <w:r w:rsidR="00546A8E" w:rsidRPr="00546A8E">
        <w:rPr>
          <w:rFonts w:ascii="Times New Roman" w:hAnsi="Times New Roman" w:cs="Times New Roman"/>
          <w:sz w:val="24"/>
          <w:szCs w:val="24"/>
        </w:rPr>
        <w:t>Recorded music (track) is permitted for the performance.</w:t>
      </w:r>
    </w:p>
    <w:p w14:paraId="3452F78D" w14:textId="57662606" w:rsidR="00546A8E" w:rsidRPr="00546A8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8.</w:t>
      </w:r>
      <w:r w:rsidR="00546A8E" w:rsidRPr="00546A8E">
        <w:rPr>
          <w:rFonts w:ascii="Times New Roman" w:hAnsi="Times New Roman" w:cs="Times New Roman"/>
          <w:sz w:val="24"/>
          <w:szCs w:val="24"/>
        </w:rPr>
        <w:t>The responsibility of removing stage decorations and materials used during the performance lies solely with the participants.</w:t>
      </w:r>
    </w:p>
    <w:p w14:paraId="7D3E380B" w14:textId="77777777" w:rsidR="00ED5F0E" w:rsidRDefault="00481012" w:rsidP="00546A8E">
      <w:pPr>
        <w:pStyle w:val="NoSpacing"/>
        <w:rPr>
          <w:rFonts w:ascii="Times New Roman" w:hAnsi="Times New Roman" w:cs="Times New Roman"/>
          <w:sz w:val="24"/>
          <w:szCs w:val="24"/>
        </w:rPr>
      </w:pPr>
      <w:r>
        <w:rPr>
          <w:rFonts w:ascii="Times New Roman" w:hAnsi="Times New Roman" w:cs="Times New Roman"/>
          <w:sz w:val="24"/>
          <w:szCs w:val="24"/>
        </w:rPr>
        <w:t>9.</w:t>
      </w:r>
      <w:r w:rsidR="00ED5F0E" w:rsidRPr="00ED5F0E">
        <w:t xml:space="preserve"> </w:t>
      </w:r>
      <w:r w:rsidR="00ED5F0E" w:rsidRPr="00ED5F0E">
        <w:rPr>
          <w:rFonts w:ascii="Times New Roman" w:hAnsi="Times New Roman" w:cs="Times New Roman"/>
          <w:sz w:val="24"/>
          <w:szCs w:val="24"/>
        </w:rPr>
        <w:t>A maximum of four (4) accompanists may be allowed for group dance.</w:t>
      </w:r>
    </w:p>
    <w:p w14:paraId="63F62B84" w14:textId="226E51A0" w:rsidR="003F716B" w:rsidRPr="00BF1190" w:rsidRDefault="00ED5F0E" w:rsidP="00546A8E">
      <w:pPr>
        <w:pStyle w:val="NoSpacing"/>
        <w:rPr>
          <w:rFonts w:ascii="Times New Roman" w:hAnsi="Times New Roman" w:cs="Times New Roman"/>
          <w:sz w:val="24"/>
          <w:szCs w:val="24"/>
        </w:rPr>
      </w:pPr>
      <w:r>
        <w:rPr>
          <w:rFonts w:ascii="Times New Roman" w:hAnsi="Times New Roman" w:cs="Times New Roman"/>
          <w:sz w:val="24"/>
          <w:szCs w:val="24"/>
        </w:rPr>
        <w:t>10.</w:t>
      </w:r>
      <w:r w:rsidR="00546A8E" w:rsidRPr="00546A8E">
        <w:rPr>
          <w:rFonts w:ascii="Times New Roman" w:hAnsi="Times New Roman" w:cs="Times New Roman"/>
          <w:sz w:val="24"/>
          <w:szCs w:val="24"/>
        </w:rPr>
        <w:t>The decision of the judges (panel) shall be final and binding.</w:t>
      </w:r>
    </w:p>
    <w:p w14:paraId="1CFFC616" w14:textId="77777777" w:rsidR="00481012" w:rsidRDefault="00481012" w:rsidP="00E57926">
      <w:pPr>
        <w:pStyle w:val="NoSpacing"/>
        <w:rPr>
          <w:rFonts w:ascii="Times New Roman" w:hAnsi="Times New Roman" w:cs="Times New Roman"/>
          <w:b/>
          <w:bCs/>
          <w:sz w:val="24"/>
          <w:szCs w:val="24"/>
        </w:rPr>
      </w:pPr>
    </w:p>
    <w:p w14:paraId="6A1AC296" w14:textId="77777777" w:rsidR="006D2B48" w:rsidRDefault="00A82525" w:rsidP="006D2B48">
      <w:pPr>
        <w:pStyle w:val="NoSpacing"/>
        <w:numPr>
          <w:ilvl w:val="0"/>
          <w:numId w:val="29"/>
        </w:numPr>
        <w:rPr>
          <w:rFonts w:ascii="Times New Roman" w:hAnsi="Times New Roman" w:cs="Times New Roman"/>
          <w:b/>
          <w:bCs/>
          <w:sz w:val="24"/>
          <w:szCs w:val="24"/>
        </w:rPr>
      </w:pPr>
      <w:r w:rsidRPr="006D2B48">
        <w:rPr>
          <w:rFonts w:ascii="Times New Roman" w:hAnsi="Times New Roman" w:cs="Times New Roman"/>
          <w:b/>
          <w:bCs/>
          <w:sz w:val="28"/>
          <w:szCs w:val="28"/>
        </w:rPr>
        <w:t>Theater</w:t>
      </w:r>
    </w:p>
    <w:p w14:paraId="05C048FD" w14:textId="6A73734A" w:rsidR="00E57926" w:rsidRPr="00BF1190" w:rsidRDefault="00E57926" w:rsidP="006D2B48">
      <w:pPr>
        <w:pStyle w:val="NoSpacing"/>
        <w:rPr>
          <w:rFonts w:ascii="Times New Roman" w:hAnsi="Times New Roman" w:cs="Times New Roman"/>
          <w:b/>
          <w:bCs/>
          <w:sz w:val="24"/>
          <w:szCs w:val="24"/>
        </w:rPr>
      </w:pPr>
      <w:r w:rsidRPr="00BF1190">
        <w:rPr>
          <w:rFonts w:ascii="Times New Roman" w:hAnsi="Times New Roman" w:cs="Times New Roman"/>
          <w:b/>
          <w:bCs/>
          <w:sz w:val="24"/>
          <w:szCs w:val="24"/>
        </w:rPr>
        <w:t>Mimicry</w:t>
      </w:r>
    </w:p>
    <w:p w14:paraId="1E45214C"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1. A maximum of five (05) participants from each college may participate in this competition.</w:t>
      </w:r>
    </w:p>
    <w:p w14:paraId="6199CA40"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2. Each participant will be given a minimum of three (3) minutes and a maximum of five (5) minutes for the performance. The time will begin immediately after the announcement.</w:t>
      </w:r>
    </w:p>
    <w:p w14:paraId="493D2442"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3. Participants may imitate famous personalities such as artists, political leaders, sports personalities, teachers, social figures, or characters/scenes from daily life.</w:t>
      </w:r>
    </w:p>
    <w:p w14:paraId="438F7E7E"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4. The performance may be presented in Marathi, Hindi, or English.</w:t>
      </w:r>
    </w:p>
    <w:p w14:paraId="0D97DAAF"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5. The use of obscene content, political propaganda, or material that hurts sentiments related to religion, caste, language, gender, or any community is strictly prohibited.</w:t>
      </w:r>
    </w:p>
    <w:p w14:paraId="25B7C4B3"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6. The use of background music, recorded audio, or any electronic devices during the performance is not permitted. (If required, the organizers’ decision shall be final.)</w:t>
      </w:r>
    </w:p>
    <w:p w14:paraId="0A59882E"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7. The participant may announce the character being portrayed before the performance.</w:t>
      </w:r>
    </w:p>
    <w:p w14:paraId="398F7084"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8. The judges’ decision will be based on voice resemblance, dialogue delivery, presentation style, sense of humor, and overall impact.</w:t>
      </w:r>
    </w:p>
    <w:p w14:paraId="22142251" w14:textId="52E90CFB" w:rsidR="003F716B"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9. The decision of the judges (panel) shall be final and binding.</w:t>
      </w:r>
    </w:p>
    <w:p w14:paraId="058D8E60" w14:textId="77777777" w:rsidR="007B2540" w:rsidRPr="00BF1190" w:rsidRDefault="007B2540" w:rsidP="00E57926">
      <w:pPr>
        <w:pStyle w:val="NoSpacing"/>
        <w:rPr>
          <w:rFonts w:ascii="Times New Roman" w:hAnsi="Times New Roman" w:cs="Times New Roman"/>
          <w:sz w:val="24"/>
          <w:szCs w:val="24"/>
        </w:rPr>
      </w:pPr>
    </w:p>
    <w:p w14:paraId="797BB427" w14:textId="4BC8E95F" w:rsidR="004F7919" w:rsidRPr="006D2B48" w:rsidRDefault="005A3ABB" w:rsidP="006D2B48">
      <w:pPr>
        <w:pStyle w:val="NoSpacing"/>
        <w:numPr>
          <w:ilvl w:val="0"/>
          <w:numId w:val="29"/>
        </w:numPr>
        <w:rPr>
          <w:rFonts w:ascii="Times New Roman" w:hAnsi="Times New Roman" w:cs="Times New Roman"/>
          <w:b/>
          <w:bCs/>
          <w:sz w:val="28"/>
          <w:szCs w:val="28"/>
        </w:rPr>
      </w:pPr>
      <w:r w:rsidRPr="006D2B48">
        <w:rPr>
          <w:rFonts w:ascii="Times New Roman" w:hAnsi="Times New Roman" w:cs="Times New Roman"/>
          <w:b/>
          <w:bCs/>
          <w:sz w:val="28"/>
          <w:szCs w:val="28"/>
        </w:rPr>
        <w:t>Fine Arts</w:t>
      </w:r>
    </w:p>
    <w:p w14:paraId="475B3F72" w14:textId="77777777" w:rsidR="007B2540" w:rsidRPr="00BF1190" w:rsidRDefault="007B2540" w:rsidP="004F7919">
      <w:pPr>
        <w:pStyle w:val="NoSpacing"/>
        <w:rPr>
          <w:rFonts w:ascii="Times New Roman" w:hAnsi="Times New Roman" w:cs="Times New Roman"/>
          <w:b/>
          <w:bCs/>
          <w:sz w:val="24"/>
          <w:szCs w:val="24"/>
        </w:rPr>
      </w:pPr>
    </w:p>
    <w:p w14:paraId="25EAB281" w14:textId="78B73782" w:rsidR="005A3ABB" w:rsidRDefault="005A3ABB" w:rsidP="004F7919">
      <w:pPr>
        <w:pStyle w:val="NoSpacing"/>
        <w:rPr>
          <w:rFonts w:ascii="Times New Roman" w:hAnsi="Times New Roman" w:cs="Times New Roman"/>
          <w:b/>
          <w:bCs/>
          <w:sz w:val="24"/>
          <w:szCs w:val="24"/>
        </w:rPr>
      </w:pPr>
      <w:r w:rsidRPr="00BF1190">
        <w:rPr>
          <w:rFonts w:ascii="Times New Roman" w:hAnsi="Times New Roman" w:cs="Times New Roman"/>
          <w:b/>
          <w:bCs/>
          <w:sz w:val="24"/>
          <w:szCs w:val="24"/>
        </w:rPr>
        <w:t>(a)Spot Painting</w:t>
      </w:r>
    </w:p>
    <w:p w14:paraId="55454740"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1. A maximum of five (05) participants from each college may participate in this competition.</w:t>
      </w:r>
    </w:p>
    <w:p w14:paraId="4A1EEDCE"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2. Each participant must create an on-the-spot painting at the venue based on the theme provided by the judges/organizers.</w:t>
      </w:r>
    </w:p>
    <w:p w14:paraId="4482A909"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3. The time limit for the competition will be two (2) hours.</w:t>
      </w:r>
    </w:p>
    <w:p w14:paraId="386D5572"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4. The drawing paper required for the competition will be provided by the college/organizers.</w:t>
      </w:r>
    </w:p>
    <w:p w14:paraId="433BE8D5"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lastRenderedPageBreak/>
        <w:t>5. The painting may be done using oil colors, watercolors, poster colors, or pastel colors.</w:t>
      </w:r>
    </w:p>
    <w:p w14:paraId="7348748D"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6. Participants must bring their own materials required for painting, such as brushes, colors, pencils, etc.</w:t>
      </w:r>
    </w:p>
    <w:p w14:paraId="7EB4039B"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7. The evaluation will be based on creativity and expressiveness, appropriate presentation of the theme, coherence, effective use of colors, and overall impact.</w:t>
      </w:r>
    </w:p>
    <w:p w14:paraId="14D7DF5F" w14:textId="4FBA87B1" w:rsid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8. The decision of the judges (panel) shall be final and binding</w:t>
      </w:r>
    </w:p>
    <w:p w14:paraId="57FB9E8B" w14:textId="77777777" w:rsidR="00481012" w:rsidRDefault="00481012" w:rsidP="00F63945">
      <w:pPr>
        <w:pStyle w:val="NoSpacing"/>
        <w:rPr>
          <w:rFonts w:ascii="Times New Roman" w:hAnsi="Times New Roman" w:cs="Times New Roman"/>
          <w:b/>
          <w:bCs/>
          <w:sz w:val="24"/>
          <w:szCs w:val="24"/>
        </w:rPr>
      </w:pPr>
    </w:p>
    <w:p w14:paraId="2AC1B5F2" w14:textId="41F4660B" w:rsidR="00F63945" w:rsidRPr="00BF1190" w:rsidRDefault="001E0DE7" w:rsidP="00F63945">
      <w:pPr>
        <w:pStyle w:val="NoSpacing"/>
        <w:rPr>
          <w:rFonts w:ascii="Times New Roman" w:hAnsi="Times New Roman" w:cs="Times New Roman"/>
          <w:b/>
          <w:bCs/>
          <w:sz w:val="24"/>
          <w:szCs w:val="24"/>
        </w:rPr>
      </w:pPr>
      <w:r w:rsidRPr="00BF1190">
        <w:rPr>
          <w:rFonts w:ascii="Times New Roman" w:hAnsi="Times New Roman" w:cs="Times New Roman"/>
          <w:b/>
          <w:bCs/>
          <w:sz w:val="24"/>
          <w:szCs w:val="24"/>
        </w:rPr>
        <w:t>(b)</w:t>
      </w:r>
      <w:r w:rsidR="00F63945" w:rsidRPr="00BF1190">
        <w:rPr>
          <w:rFonts w:ascii="Times New Roman" w:hAnsi="Times New Roman" w:cs="Times New Roman"/>
          <w:b/>
          <w:bCs/>
          <w:sz w:val="24"/>
          <w:szCs w:val="24"/>
        </w:rPr>
        <w:t>Rangoli</w:t>
      </w:r>
    </w:p>
    <w:p w14:paraId="2824D77C"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1. A maximum of five (05) participants from each college may participate in this competition.</w:t>
      </w:r>
    </w:p>
    <w:p w14:paraId="0985F76B"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2. Each participant must create the rangoli at the venue based on the theme provided by the judges/organizers.</w:t>
      </w:r>
    </w:p>
    <w:p w14:paraId="1F1B7358"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3. The time limit for the competition will be two (2) hours and thirty (30) minutes.</w:t>
      </w:r>
    </w:p>
    <w:p w14:paraId="4AA71BD4"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4. The space provided for the rangoli will be 115 cm × 115 cm.</w:t>
      </w:r>
    </w:p>
    <w:p w14:paraId="58135667"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5. Rangoli powder and colored powder may be used for the artwork.</w:t>
      </w:r>
    </w:p>
    <w:p w14:paraId="3C319C8C"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6. Participants must bring all necessary materials required for preparing the rangoli.</w:t>
      </w:r>
    </w:p>
    <w:p w14:paraId="52D7C196"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7. The evaluation will be based on creativity and expressiveness, appropriate presentation of the theme, design elements used, effective use of colors, and overall impact.</w:t>
      </w:r>
    </w:p>
    <w:p w14:paraId="60FFF338" w14:textId="77777777" w:rsidR="00481012" w:rsidRDefault="00481012" w:rsidP="00F63945">
      <w:pPr>
        <w:pStyle w:val="NoSpacing"/>
        <w:rPr>
          <w:rFonts w:ascii="Times New Roman" w:hAnsi="Times New Roman" w:cs="Times New Roman"/>
          <w:sz w:val="24"/>
          <w:szCs w:val="24"/>
        </w:rPr>
      </w:pPr>
      <w:r w:rsidRPr="00481012">
        <w:rPr>
          <w:rFonts w:ascii="Times New Roman" w:hAnsi="Times New Roman" w:cs="Times New Roman"/>
          <w:sz w:val="24"/>
          <w:szCs w:val="24"/>
        </w:rPr>
        <w:t>8. The decision of the judges (panel) shall be final and binding.</w:t>
      </w:r>
    </w:p>
    <w:p w14:paraId="0A109790" w14:textId="77777777" w:rsidR="00481012" w:rsidRDefault="00481012" w:rsidP="00F63945">
      <w:pPr>
        <w:pStyle w:val="NoSpacing"/>
        <w:rPr>
          <w:rFonts w:ascii="Times New Roman" w:hAnsi="Times New Roman" w:cs="Times New Roman"/>
          <w:sz w:val="24"/>
          <w:szCs w:val="24"/>
        </w:rPr>
      </w:pPr>
    </w:p>
    <w:p w14:paraId="57CD1FF7" w14:textId="5622A494" w:rsidR="00F63945" w:rsidRPr="00481012" w:rsidRDefault="00DC342B" w:rsidP="00F63945">
      <w:pPr>
        <w:pStyle w:val="NoSpacing"/>
        <w:rPr>
          <w:rFonts w:ascii="Times New Roman" w:hAnsi="Times New Roman" w:cs="Times New Roman"/>
          <w:sz w:val="24"/>
          <w:szCs w:val="24"/>
        </w:rPr>
      </w:pPr>
      <w:r w:rsidRPr="00BF1190">
        <w:rPr>
          <w:rFonts w:ascii="Times New Roman" w:hAnsi="Times New Roman" w:cs="Times New Roman"/>
          <w:b/>
          <w:bCs/>
          <w:sz w:val="24"/>
          <w:szCs w:val="24"/>
        </w:rPr>
        <w:t>(c)</w:t>
      </w:r>
      <w:r w:rsidR="00F63945" w:rsidRPr="00BF1190">
        <w:rPr>
          <w:rFonts w:ascii="Times New Roman" w:hAnsi="Times New Roman" w:cs="Times New Roman"/>
          <w:b/>
          <w:bCs/>
          <w:sz w:val="24"/>
          <w:szCs w:val="24"/>
        </w:rPr>
        <w:t xml:space="preserve">Spot Photography </w:t>
      </w:r>
    </w:p>
    <w:p w14:paraId="6E95CAB4"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1. A maximum of five (05) participants from each college may participate in this competition.</w:t>
      </w:r>
    </w:p>
    <w:p w14:paraId="653162DE"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2. Participants must bring their own digital camera and memory card. The memory card will be formatted by the judges before the competition begins.</w:t>
      </w:r>
    </w:p>
    <w:p w14:paraId="2427BDE8"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3. The time limit for the competition will be one (1) hour and thirty (30) minutes. The theme will be announced at the start of the competition.</w:t>
      </w:r>
    </w:p>
    <w:p w14:paraId="037C178A"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4. Participants must submit exactly six (06) photographs based on the given theme. All photographs must be captured within the specified competition time, and the camera time must match the official time of the organizers.</w:t>
      </w:r>
    </w:p>
    <w:p w14:paraId="4EBF53F6"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5. Photo mixing, alteration, morphing, and the use of Photoshop, Picasa, or any photo-editing software are strictly prohibited.</w:t>
      </w:r>
    </w:p>
    <w:p w14:paraId="038A794D"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6. All photographs must be submitted in JPEG format only.</w:t>
      </w:r>
    </w:p>
    <w:p w14:paraId="3FEE5E40"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7. The organizers reserve the right to use the submitted photographs as required. Additional instructions will be given at the venue.</w:t>
      </w:r>
    </w:p>
    <w:p w14:paraId="311F99CB" w14:textId="77777777" w:rsidR="00481012" w:rsidRPr="00481012"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8. The evaluation will be based on relevance to the theme, composition, technical quality, and overall impact.</w:t>
      </w:r>
    </w:p>
    <w:p w14:paraId="2C3F01E7" w14:textId="77777777" w:rsidR="00481012" w:rsidRPr="00BF1190" w:rsidRDefault="00481012" w:rsidP="00481012">
      <w:pPr>
        <w:pStyle w:val="NoSpacing"/>
        <w:rPr>
          <w:rFonts w:ascii="Times New Roman" w:hAnsi="Times New Roman" w:cs="Times New Roman"/>
          <w:sz w:val="24"/>
          <w:szCs w:val="24"/>
        </w:rPr>
      </w:pPr>
      <w:r w:rsidRPr="00481012">
        <w:rPr>
          <w:rFonts w:ascii="Times New Roman" w:hAnsi="Times New Roman" w:cs="Times New Roman"/>
          <w:sz w:val="24"/>
          <w:szCs w:val="24"/>
        </w:rPr>
        <w:t>9. The decision of the judges (panel) shall be final and binding.</w:t>
      </w:r>
    </w:p>
    <w:p w14:paraId="76B8BBB7" w14:textId="164BA215" w:rsidR="00481012" w:rsidRPr="00481012" w:rsidRDefault="00481012" w:rsidP="00F63945">
      <w:pPr>
        <w:pStyle w:val="NoSpacing"/>
        <w:rPr>
          <w:rFonts w:ascii="Times New Roman" w:hAnsi="Times New Roman" w:cs="Times New Roman"/>
          <w:sz w:val="24"/>
          <w:szCs w:val="24"/>
        </w:rPr>
      </w:pPr>
    </w:p>
    <w:p w14:paraId="4DBD9256" w14:textId="4E798BE7" w:rsidR="00EF7DF8" w:rsidRPr="00BF1190" w:rsidRDefault="00EF7DF8" w:rsidP="00481012">
      <w:pPr>
        <w:pStyle w:val="NoSpacing"/>
        <w:rPr>
          <w:rFonts w:ascii="Times New Roman" w:hAnsi="Times New Roman" w:cs="Times New Roman"/>
          <w:sz w:val="24"/>
          <w:szCs w:val="24"/>
        </w:rPr>
      </w:pPr>
    </w:p>
    <w:p w14:paraId="5C8AD27A" w14:textId="77777777" w:rsidR="00481012" w:rsidRDefault="00481012" w:rsidP="00EF7DF8">
      <w:pPr>
        <w:rPr>
          <w:rFonts w:ascii="Times New Roman" w:hAnsi="Times New Roman" w:cs="Times New Roman"/>
          <w:b/>
          <w:bCs/>
          <w:sz w:val="24"/>
          <w:szCs w:val="24"/>
        </w:rPr>
      </w:pPr>
    </w:p>
    <w:p w14:paraId="69714750" w14:textId="77777777" w:rsidR="00481012" w:rsidRDefault="00481012" w:rsidP="00EF7DF8">
      <w:pPr>
        <w:rPr>
          <w:rFonts w:ascii="Times New Roman" w:hAnsi="Times New Roman" w:cs="Times New Roman"/>
          <w:b/>
          <w:bCs/>
          <w:sz w:val="24"/>
          <w:szCs w:val="24"/>
        </w:rPr>
      </w:pPr>
    </w:p>
    <w:p w14:paraId="0B06A20C" w14:textId="77777777" w:rsidR="00481012" w:rsidRDefault="00481012" w:rsidP="00EF7DF8">
      <w:pPr>
        <w:rPr>
          <w:rFonts w:ascii="Times New Roman" w:hAnsi="Times New Roman" w:cs="Times New Roman"/>
          <w:b/>
          <w:bCs/>
          <w:sz w:val="24"/>
          <w:szCs w:val="24"/>
        </w:rPr>
      </w:pPr>
    </w:p>
    <w:p w14:paraId="0011EFD4" w14:textId="77777777" w:rsidR="00481012" w:rsidRDefault="00481012" w:rsidP="00EF7DF8">
      <w:pPr>
        <w:rPr>
          <w:rFonts w:ascii="Times New Roman" w:hAnsi="Times New Roman" w:cs="Times New Roman"/>
          <w:b/>
          <w:bCs/>
          <w:sz w:val="24"/>
          <w:szCs w:val="24"/>
        </w:rPr>
      </w:pPr>
    </w:p>
    <w:p w14:paraId="2D5A7815" w14:textId="77777777" w:rsidR="00481012" w:rsidRDefault="00481012" w:rsidP="00EF7DF8">
      <w:pPr>
        <w:rPr>
          <w:rFonts w:ascii="Times New Roman" w:hAnsi="Times New Roman" w:cs="Times New Roman"/>
          <w:b/>
          <w:bCs/>
          <w:sz w:val="24"/>
          <w:szCs w:val="24"/>
        </w:rPr>
      </w:pPr>
    </w:p>
    <w:p w14:paraId="4E6D9FEF" w14:textId="02BD8843" w:rsidR="000C4DC9" w:rsidRPr="00BF1190" w:rsidRDefault="00615512" w:rsidP="00EF7DF8">
      <w:pPr>
        <w:rPr>
          <w:rFonts w:ascii="Times New Roman" w:hAnsi="Times New Roman" w:cs="Times New Roman"/>
          <w:b/>
          <w:bCs/>
          <w:sz w:val="24"/>
          <w:szCs w:val="24"/>
        </w:rPr>
      </w:pPr>
      <w:r w:rsidRPr="00BF1190">
        <w:rPr>
          <w:rFonts w:ascii="Times New Roman" w:hAnsi="Times New Roman" w:cs="Times New Roman"/>
          <w:b/>
          <w:bCs/>
          <w:sz w:val="24"/>
          <w:szCs w:val="24"/>
        </w:rPr>
        <w:t xml:space="preserve">Information Table </w:t>
      </w:r>
      <w:r w:rsidR="00EF7DF8" w:rsidRPr="00BF1190">
        <w:rPr>
          <w:rFonts w:ascii="Times New Roman" w:hAnsi="Times New Roman" w:cs="Times New Roman"/>
          <w:b/>
          <w:bCs/>
          <w:sz w:val="24"/>
          <w:szCs w:val="24"/>
        </w:rPr>
        <w:t xml:space="preserve">for the point distribution and duration of </w:t>
      </w:r>
      <w:proofErr w:type="gramStart"/>
      <w:r w:rsidR="00EF7DF8" w:rsidRPr="00BF1190">
        <w:rPr>
          <w:rFonts w:ascii="Times New Roman" w:hAnsi="Times New Roman" w:cs="Times New Roman"/>
          <w:b/>
          <w:bCs/>
          <w:sz w:val="24"/>
          <w:szCs w:val="24"/>
        </w:rPr>
        <w:t>time</w:t>
      </w:r>
      <w:r w:rsidR="000C4DC9" w:rsidRPr="00BF1190">
        <w:rPr>
          <w:rFonts w:ascii="Times New Roman" w:hAnsi="Times New Roman" w:cs="Times New Roman"/>
          <w:b/>
          <w:bCs/>
          <w:sz w:val="24"/>
          <w:szCs w:val="24"/>
        </w:rPr>
        <w:t xml:space="preserve"> :</w:t>
      </w:r>
      <w:proofErr w:type="gramEnd"/>
      <w:r w:rsidR="000C4DC9" w:rsidRPr="00BF1190">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2317"/>
        <w:gridCol w:w="1383"/>
        <w:gridCol w:w="1654"/>
        <w:gridCol w:w="1543"/>
        <w:gridCol w:w="1733"/>
      </w:tblGrid>
      <w:tr w:rsidR="00015AE2" w:rsidRPr="00BF1190" w14:paraId="667BED28" w14:textId="77777777" w:rsidTr="004C2EDD">
        <w:tc>
          <w:tcPr>
            <w:tcW w:w="2376" w:type="dxa"/>
          </w:tcPr>
          <w:p w14:paraId="568EBC8C" w14:textId="3C73D32C" w:rsidR="00015AE2" w:rsidRPr="00BF1190" w:rsidRDefault="00015AE2" w:rsidP="00015AE2">
            <w:pPr>
              <w:rPr>
                <w:rFonts w:ascii="Times New Roman" w:hAnsi="Times New Roman" w:cs="Times New Roman"/>
                <w:b/>
                <w:bCs/>
                <w:sz w:val="24"/>
                <w:szCs w:val="24"/>
              </w:rPr>
            </w:pPr>
            <w:r w:rsidRPr="00BF1190">
              <w:rPr>
                <w:rFonts w:ascii="Times New Roman" w:hAnsi="Times New Roman" w:cs="Times New Roman"/>
                <w:b/>
                <w:bCs/>
                <w:sz w:val="24"/>
                <w:szCs w:val="24"/>
              </w:rPr>
              <w:t>Art Form</w:t>
            </w:r>
          </w:p>
        </w:tc>
        <w:tc>
          <w:tcPr>
            <w:tcW w:w="1418" w:type="dxa"/>
          </w:tcPr>
          <w:p w14:paraId="6B4CEF58" w14:textId="77777777" w:rsidR="00BE4FBE" w:rsidRPr="00BF1190" w:rsidRDefault="00015AE2" w:rsidP="00015AE2">
            <w:pPr>
              <w:rPr>
                <w:rFonts w:ascii="Times New Roman" w:hAnsi="Times New Roman" w:cs="Times New Roman"/>
                <w:b/>
                <w:bCs/>
                <w:sz w:val="24"/>
                <w:szCs w:val="24"/>
              </w:rPr>
            </w:pPr>
            <w:r w:rsidRPr="00BF1190">
              <w:rPr>
                <w:rFonts w:ascii="Times New Roman" w:hAnsi="Times New Roman" w:cs="Times New Roman"/>
                <w:b/>
                <w:bCs/>
                <w:sz w:val="24"/>
                <w:szCs w:val="24"/>
              </w:rPr>
              <w:t>Points</w:t>
            </w:r>
          </w:p>
          <w:p w14:paraId="3CE41B14" w14:textId="018703D9" w:rsidR="00015AE2" w:rsidRPr="00BF1190" w:rsidRDefault="00015AE2" w:rsidP="00015AE2">
            <w:pPr>
              <w:rPr>
                <w:rFonts w:ascii="Times New Roman" w:hAnsi="Times New Roman" w:cs="Times New Roman"/>
                <w:b/>
                <w:bCs/>
                <w:sz w:val="24"/>
                <w:szCs w:val="24"/>
              </w:rPr>
            </w:pPr>
            <w:r w:rsidRPr="00BF1190">
              <w:rPr>
                <w:rFonts w:ascii="Times New Roman" w:hAnsi="Times New Roman" w:cs="Times New Roman"/>
                <w:b/>
                <w:bCs/>
                <w:sz w:val="24"/>
                <w:szCs w:val="24"/>
              </w:rPr>
              <w:t>First Place</w:t>
            </w:r>
          </w:p>
        </w:tc>
        <w:tc>
          <w:tcPr>
            <w:tcW w:w="1701" w:type="dxa"/>
          </w:tcPr>
          <w:p w14:paraId="507B3F70" w14:textId="77777777" w:rsidR="00BE4FBE" w:rsidRPr="00BF1190" w:rsidRDefault="00015AE2" w:rsidP="00015AE2">
            <w:pPr>
              <w:rPr>
                <w:rFonts w:ascii="Times New Roman" w:hAnsi="Times New Roman" w:cs="Times New Roman"/>
                <w:b/>
                <w:bCs/>
                <w:sz w:val="24"/>
                <w:szCs w:val="24"/>
              </w:rPr>
            </w:pPr>
            <w:r w:rsidRPr="00BF1190">
              <w:rPr>
                <w:rFonts w:ascii="Times New Roman" w:hAnsi="Times New Roman" w:cs="Times New Roman"/>
                <w:b/>
                <w:bCs/>
                <w:sz w:val="24"/>
                <w:szCs w:val="24"/>
              </w:rPr>
              <w:t xml:space="preserve">Points </w:t>
            </w:r>
          </w:p>
          <w:p w14:paraId="15EFAE67" w14:textId="33AB5F7E" w:rsidR="00015AE2" w:rsidRPr="00BF1190" w:rsidRDefault="00015AE2" w:rsidP="00015AE2">
            <w:pPr>
              <w:rPr>
                <w:rFonts w:ascii="Times New Roman" w:hAnsi="Times New Roman" w:cs="Times New Roman"/>
                <w:b/>
                <w:bCs/>
                <w:sz w:val="24"/>
                <w:szCs w:val="24"/>
              </w:rPr>
            </w:pPr>
            <w:r w:rsidRPr="00BF1190">
              <w:rPr>
                <w:rFonts w:ascii="Times New Roman" w:hAnsi="Times New Roman" w:cs="Times New Roman"/>
                <w:b/>
                <w:bCs/>
                <w:sz w:val="24"/>
                <w:szCs w:val="24"/>
              </w:rPr>
              <w:t>Second Place</w:t>
            </w:r>
          </w:p>
        </w:tc>
        <w:tc>
          <w:tcPr>
            <w:tcW w:w="1589" w:type="dxa"/>
          </w:tcPr>
          <w:p w14:paraId="0AB56821" w14:textId="77777777" w:rsidR="00BE4FBE" w:rsidRPr="00BF1190" w:rsidRDefault="00015AE2" w:rsidP="00015AE2">
            <w:pPr>
              <w:rPr>
                <w:rFonts w:ascii="Times New Roman" w:hAnsi="Times New Roman" w:cs="Times New Roman"/>
                <w:b/>
                <w:bCs/>
                <w:sz w:val="24"/>
                <w:szCs w:val="24"/>
              </w:rPr>
            </w:pPr>
            <w:r w:rsidRPr="00BF1190">
              <w:rPr>
                <w:rFonts w:ascii="Times New Roman" w:hAnsi="Times New Roman" w:cs="Times New Roman"/>
                <w:b/>
                <w:bCs/>
                <w:sz w:val="24"/>
                <w:szCs w:val="24"/>
              </w:rPr>
              <w:t xml:space="preserve">Points </w:t>
            </w:r>
          </w:p>
          <w:p w14:paraId="27025A9E" w14:textId="233D88CA" w:rsidR="00015AE2" w:rsidRPr="00BF1190" w:rsidRDefault="00015AE2" w:rsidP="00015AE2">
            <w:pPr>
              <w:rPr>
                <w:rFonts w:ascii="Times New Roman" w:hAnsi="Times New Roman" w:cs="Times New Roman"/>
                <w:b/>
                <w:bCs/>
                <w:sz w:val="24"/>
                <w:szCs w:val="24"/>
              </w:rPr>
            </w:pPr>
            <w:r w:rsidRPr="00BF1190">
              <w:rPr>
                <w:rFonts w:ascii="Times New Roman" w:hAnsi="Times New Roman" w:cs="Times New Roman"/>
                <w:b/>
                <w:bCs/>
                <w:sz w:val="24"/>
                <w:szCs w:val="24"/>
              </w:rPr>
              <w:t>Third Place</w:t>
            </w:r>
          </w:p>
        </w:tc>
        <w:tc>
          <w:tcPr>
            <w:tcW w:w="1772" w:type="dxa"/>
          </w:tcPr>
          <w:p w14:paraId="218DFCDF" w14:textId="77777777" w:rsidR="00015AE2" w:rsidRPr="00BF1190" w:rsidRDefault="00BE4FBE" w:rsidP="00015AE2">
            <w:pPr>
              <w:rPr>
                <w:rFonts w:ascii="Times New Roman" w:hAnsi="Times New Roman" w:cs="Times New Roman"/>
                <w:b/>
                <w:bCs/>
                <w:sz w:val="24"/>
                <w:szCs w:val="24"/>
              </w:rPr>
            </w:pPr>
            <w:r w:rsidRPr="00BF1190">
              <w:rPr>
                <w:rFonts w:ascii="Times New Roman" w:hAnsi="Times New Roman" w:cs="Times New Roman"/>
                <w:b/>
                <w:bCs/>
                <w:sz w:val="24"/>
                <w:szCs w:val="24"/>
              </w:rPr>
              <w:t>Duration</w:t>
            </w:r>
          </w:p>
          <w:p w14:paraId="205B37E4" w14:textId="5204615C" w:rsidR="00BE4FBE" w:rsidRPr="00BF1190" w:rsidRDefault="00BE4FBE" w:rsidP="00015AE2">
            <w:pPr>
              <w:rPr>
                <w:rFonts w:ascii="Times New Roman" w:hAnsi="Times New Roman" w:cs="Times New Roman"/>
                <w:sz w:val="24"/>
                <w:szCs w:val="24"/>
              </w:rPr>
            </w:pPr>
            <w:r w:rsidRPr="00BF1190">
              <w:rPr>
                <w:rFonts w:ascii="Times New Roman" w:hAnsi="Times New Roman" w:cs="Times New Roman"/>
                <w:b/>
                <w:bCs/>
                <w:sz w:val="24"/>
                <w:szCs w:val="24"/>
              </w:rPr>
              <w:t>(Time)</w:t>
            </w:r>
          </w:p>
        </w:tc>
      </w:tr>
      <w:tr w:rsidR="00015AE2" w:rsidRPr="00BF1190" w14:paraId="447B89CB" w14:textId="77777777" w:rsidTr="004C2EDD">
        <w:tc>
          <w:tcPr>
            <w:tcW w:w="2376" w:type="dxa"/>
          </w:tcPr>
          <w:p w14:paraId="4471B94F" w14:textId="77777777" w:rsidR="00015AE2" w:rsidRPr="00BF1190" w:rsidRDefault="005B254B" w:rsidP="005B254B">
            <w:pPr>
              <w:rPr>
                <w:rFonts w:ascii="Times New Roman" w:hAnsi="Times New Roman" w:cs="Times New Roman"/>
                <w:sz w:val="24"/>
                <w:szCs w:val="24"/>
              </w:rPr>
            </w:pPr>
            <w:r w:rsidRPr="00BF1190">
              <w:rPr>
                <w:rFonts w:ascii="Times New Roman" w:hAnsi="Times New Roman" w:cs="Times New Roman"/>
                <w:sz w:val="24"/>
                <w:szCs w:val="24"/>
              </w:rPr>
              <w:t>1.Literary Event</w:t>
            </w:r>
          </w:p>
          <w:p w14:paraId="5D77E2F5" w14:textId="77777777" w:rsidR="005B254B" w:rsidRPr="00BF1190" w:rsidRDefault="005B254B" w:rsidP="005B254B">
            <w:pPr>
              <w:rPr>
                <w:rFonts w:ascii="Times New Roman" w:hAnsi="Times New Roman" w:cs="Times New Roman"/>
                <w:sz w:val="24"/>
                <w:szCs w:val="24"/>
              </w:rPr>
            </w:pPr>
          </w:p>
          <w:p w14:paraId="5C183EA0" w14:textId="77777777" w:rsidR="004662F5" w:rsidRPr="00BF1190" w:rsidRDefault="004662F5" w:rsidP="005B254B">
            <w:pPr>
              <w:rPr>
                <w:rFonts w:ascii="Times New Roman" w:hAnsi="Times New Roman" w:cs="Times New Roman"/>
                <w:sz w:val="24"/>
                <w:szCs w:val="24"/>
              </w:rPr>
            </w:pPr>
            <w:r w:rsidRPr="00BF1190">
              <w:rPr>
                <w:rFonts w:ascii="Times New Roman" w:hAnsi="Times New Roman" w:cs="Times New Roman"/>
                <w:sz w:val="24"/>
                <w:szCs w:val="24"/>
              </w:rPr>
              <w:t>(a)Poetry</w:t>
            </w:r>
          </w:p>
          <w:p w14:paraId="6552E073" w14:textId="77777777" w:rsidR="004662F5" w:rsidRPr="00BF1190" w:rsidRDefault="004662F5" w:rsidP="005B254B">
            <w:pPr>
              <w:rPr>
                <w:rFonts w:ascii="Times New Roman" w:hAnsi="Times New Roman" w:cs="Times New Roman"/>
                <w:sz w:val="24"/>
                <w:szCs w:val="24"/>
              </w:rPr>
            </w:pPr>
            <w:r w:rsidRPr="00BF1190">
              <w:rPr>
                <w:rFonts w:ascii="Times New Roman" w:hAnsi="Times New Roman" w:cs="Times New Roman"/>
                <w:sz w:val="24"/>
                <w:szCs w:val="24"/>
              </w:rPr>
              <w:t>(b)Elocution</w:t>
            </w:r>
          </w:p>
          <w:p w14:paraId="62CF611C" w14:textId="5A249C4F" w:rsidR="00A82525" w:rsidRPr="00BF1190" w:rsidRDefault="00A82525" w:rsidP="005B254B">
            <w:pPr>
              <w:rPr>
                <w:rFonts w:ascii="Times New Roman" w:hAnsi="Times New Roman" w:cs="Times New Roman"/>
                <w:sz w:val="24"/>
                <w:szCs w:val="24"/>
              </w:rPr>
            </w:pPr>
            <w:r w:rsidRPr="00BF1190">
              <w:rPr>
                <w:rFonts w:ascii="Times New Roman" w:hAnsi="Times New Roman" w:cs="Times New Roman"/>
                <w:sz w:val="24"/>
                <w:szCs w:val="24"/>
              </w:rPr>
              <w:t>(c) Debate</w:t>
            </w:r>
          </w:p>
          <w:p w14:paraId="3B4614BD" w14:textId="4F2C8B6B" w:rsidR="004662F5" w:rsidRPr="00BF1190" w:rsidRDefault="004662F5" w:rsidP="005B254B">
            <w:pPr>
              <w:rPr>
                <w:rFonts w:ascii="Times New Roman" w:hAnsi="Times New Roman" w:cs="Times New Roman"/>
                <w:sz w:val="24"/>
                <w:szCs w:val="24"/>
              </w:rPr>
            </w:pPr>
            <w:r w:rsidRPr="00BF1190">
              <w:rPr>
                <w:rFonts w:ascii="Times New Roman" w:hAnsi="Times New Roman" w:cs="Times New Roman"/>
                <w:sz w:val="24"/>
                <w:szCs w:val="24"/>
              </w:rPr>
              <w:t>(</w:t>
            </w:r>
            <w:r w:rsidR="00A82525" w:rsidRPr="00BF1190">
              <w:rPr>
                <w:rFonts w:ascii="Times New Roman" w:hAnsi="Times New Roman" w:cs="Times New Roman"/>
                <w:sz w:val="24"/>
                <w:szCs w:val="24"/>
              </w:rPr>
              <w:t>d</w:t>
            </w:r>
            <w:r w:rsidRPr="00BF1190">
              <w:rPr>
                <w:rFonts w:ascii="Times New Roman" w:hAnsi="Times New Roman" w:cs="Times New Roman"/>
                <w:sz w:val="24"/>
                <w:szCs w:val="24"/>
              </w:rPr>
              <w:t>)</w:t>
            </w:r>
            <w:r w:rsidR="00A82525" w:rsidRPr="00BF1190">
              <w:rPr>
                <w:rFonts w:ascii="Times New Roman" w:hAnsi="Times New Roman" w:cs="Times New Roman"/>
                <w:sz w:val="24"/>
                <w:szCs w:val="24"/>
              </w:rPr>
              <w:t>Essay Writing</w:t>
            </w:r>
          </w:p>
        </w:tc>
        <w:tc>
          <w:tcPr>
            <w:tcW w:w="1418" w:type="dxa"/>
          </w:tcPr>
          <w:p w14:paraId="01A2FDBF" w14:textId="77777777" w:rsidR="00015AE2" w:rsidRPr="00BF1190" w:rsidRDefault="00015AE2" w:rsidP="00015AE2">
            <w:pPr>
              <w:rPr>
                <w:rFonts w:ascii="Times New Roman" w:hAnsi="Times New Roman" w:cs="Times New Roman"/>
                <w:b/>
                <w:bCs/>
                <w:sz w:val="24"/>
                <w:szCs w:val="24"/>
              </w:rPr>
            </w:pPr>
          </w:p>
          <w:p w14:paraId="7ACB39B7" w14:textId="77777777" w:rsidR="0006138F" w:rsidRPr="00BF1190" w:rsidRDefault="0006138F" w:rsidP="00015AE2">
            <w:pPr>
              <w:rPr>
                <w:rFonts w:ascii="Times New Roman" w:hAnsi="Times New Roman" w:cs="Times New Roman"/>
                <w:b/>
                <w:bCs/>
                <w:sz w:val="24"/>
                <w:szCs w:val="24"/>
              </w:rPr>
            </w:pPr>
          </w:p>
          <w:p w14:paraId="3BA6E1E3"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021F7744"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03B044B8"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0A965E25" w14:textId="1C4901C5"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3</w:t>
            </w:r>
          </w:p>
        </w:tc>
        <w:tc>
          <w:tcPr>
            <w:tcW w:w="1701" w:type="dxa"/>
          </w:tcPr>
          <w:p w14:paraId="17B2FC27" w14:textId="77777777" w:rsidR="00015AE2" w:rsidRPr="00BF1190" w:rsidRDefault="00015AE2" w:rsidP="00015AE2">
            <w:pPr>
              <w:rPr>
                <w:rFonts w:ascii="Times New Roman" w:hAnsi="Times New Roman" w:cs="Times New Roman"/>
                <w:b/>
                <w:bCs/>
                <w:sz w:val="24"/>
                <w:szCs w:val="24"/>
              </w:rPr>
            </w:pPr>
          </w:p>
          <w:p w14:paraId="5A11419C" w14:textId="77777777" w:rsidR="0006138F" w:rsidRPr="00BF1190" w:rsidRDefault="0006138F" w:rsidP="00015AE2">
            <w:pPr>
              <w:rPr>
                <w:rFonts w:ascii="Times New Roman" w:hAnsi="Times New Roman" w:cs="Times New Roman"/>
                <w:sz w:val="24"/>
                <w:szCs w:val="24"/>
              </w:rPr>
            </w:pPr>
          </w:p>
          <w:p w14:paraId="2A6107B3"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2</w:t>
            </w:r>
          </w:p>
          <w:p w14:paraId="040F1F8A"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2</w:t>
            </w:r>
          </w:p>
          <w:p w14:paraId="6D76C674"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2</w:t>
            </w:r>
          </w:p>
          <w:p w14:paraId="45A66FDB" w14:textId="00A84A94"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2</w:t>
            </w:r>
          </w:p>
        </w:tc>
        <w:tc>
          <w:tcPr>
            <w:tcW w:w="1589" w:type="dxa"/>
          </w:tcPr>
          <w:p w14:paraId="1BCC8022" w14:textId="77777777" w:rsidR="00015AE2" w:rsidRPr="00BF1190" w:rsidRDefault="00015AE2" w:rsidP="00015AE2">
            <w:pPr>
              <w:rPr>
                <w:rFonts w:ascii="Times New Roman" w:hAnsi="Times New Roman" w:cs="Times New Roman"/>
                <w:sz w:val="24"/>
                <w:szCs w:val="24"/>
              </w:rPr>
            </w:pPr>
          </w:p>
          <w:p w14:paraId="6300F3BF" w14:textId="77777777" w:rsidR="0006138F" w:rsidRPr="00BF1190" w:rsidRDefault="0006138F" w:rsidP="00015AE2">
            <w:pPr>
              <w:rPr>
                <w:rFonts w:ascii="Times New Roman" w:hAnsi="Times New Roman" w:cs="Times New Roman"/>
                <w:sz w:val="24"/>
                <w:szCs w:val="24"/>
              </w:rPr>
            </w:pPr>
          </w:p>
          <w:p w14:paraId="751D214F"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1</w:t>
            </w:r>
          </w:p>
          <w:p w14:paraId="5BD6D396"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1</w:t>
            </w:r>
          </w:p>
          <w:p w14:paraId="2D47FF74" w14:textId="7777777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1</w:t>
            </w:r>
          </w:p>
          <w:p w14:paraId="1D1E0A2A" w14:textId="3E1FE307" w:rsidR="0006138F" w:rsidRPr="00BF1190" w:rsidRDefault="0006138F" w:rsidP="00015AE2">
            <w:pPr>
              <w:rPr>
                <w:rFonts w:ascii="Times New Roman" w:hAnsi="Times New Roman" w:cs="Times New Roman"/>
                <w:sz w:val="24"/>
                <w:szCs w:val="24"/>
              </w:rPr>
            </w:pPr>
            <w:r w:rsidRPr="00BF1190">
              <w:rPr>
                <w:rFonts w:ascii="Times New Roman" w:hAnsi="Times New Roman" w:cs="Times New Roman"/>
                <w:sz w:val="24"/>
                <w:szCs w:val="24"/>
              </w:rPr>
              <w:t>1</w:t>
            </w:r>
          </w:p>
        </w:tc>
        <w:tc>
          <w:tcPr>
            <w:tcW w:w="1772" w:type="dxa"/>
          </w:tcPr>
          <w:p w14:paraId="231DD776" w14:textId="77777777" w:rsidR="00015AE2" w:rsidRPr="00BF1190" w:rsidRDefault="00015AE2" w:rsidP="00015AE2">
            <w:pPr>
              <w:rPr>
                <w:rFonts w:ascii="Times New Roman" w:hAnsi="Times New Roman" w:cs="Times New Roman"/>
                <w:b/>
                <w:bCs/>
                <w:sz w:val="24"/>
                <w:szCs w:val="24"/>
              </w:rPr>
            </w:pPr>
          </w:p>
          <w:p w14:paraId="7AF24979" w14:textId="77777777" w:rsidR="00767B23" w:rsidRPr="00BF1190" w:rsidRDefault="00767B23" w:rsidP="00015AE2">
            <w:pPr>
              <w:rPr>
                <w:rFonts w:ascii="Times New Roman" w:hAnsi="Times New Roman" w:cs="Times New Roman"/>
                <w:b/>
                <w:bCs/>
                <w:sz w:val="24"/>
                <w:szCs w:val="24"/>
              </w:rPr>
            </w:pPr>
          </w:p>
          <w:p w14:paraId="019730CC" w14:textId="77777777" w:rsidR="00767B23" w:rsidRPr="00BF1190" w:rsidRDefault="005E7142" w:rsidP="00015AE2">
            <w:pPr>
              <w:rPr>
                <w:rFonts w:ascii="Times New Roman" w:hAnsi="Times New Roman" w:cs="Times New Roman"/>
                <w:sz w:val="24"/>
                <w:szCs w:val="24"/>
              </w:rPr>
            </w:pPr>
            <w:r w:rsidRPr="00BF1190">
              <w:rPr>
                <w:rFonts w:ascii="Times New Roman" w:hAnsi="Times New Roman" w:cs="Times New Roman"/>
                <w:sz w:val="24"/>
                <w:szCs w:val="24"/>
              </w:rPr>
              <w:t>3-4 min</w:t>
            </w:r>
          </w:p>
          <w:p w14:paraId="57A9B0AA" w14:textId="77777777" w:rsidR="005E7142" w:rsidRPr="00BF1190" w:rsidRDefault="003D2E0D" w:rsidP="00015AE2">
            <w:pPr>
              <w:rPr>
                <w:rFonts w:ascii="Times New Roman" w:hAnsi="Times New Roman" w:cs="Times New Roman"/>
                <w:sz w:val="24"/>
                <w:szCs w:val="24"/>
              </w:rPr>
            </w:pPr>
            <w:r w:rsidRPr="00BF1190">
              <w:rPr>
                <w:rFonts w:ascii="Times New Roman" w:hAnsi="Times New Roman" w:cs="Times New Roman"/>
                <w:sz w:val="24"/>
                <w:szCs w:val="24"/>
              </w:rPr>
              <w:t>4-5 min</w:t>
            </w:r>
          </w:p>
          <w:p w14:paraId="38A413CE" w14:textId="77777777" w:rsidR="003D2E0D" w:rsidRPr="00BF1190" w:rsidRDefault="003D2E0D" w:rsidP="00015AE2">
            <w:pPr>
              <w:rPr>
                <w:rFonts w:ascii="Times New Roman" w:hAnsi="Times New Roman" w:cs="Times New Roman"/>
                <w:sz w:val="24"/>
                <w:szCs w:val="24"/>
              </w:rPr>
            </w:pPr>
            <w:r w:rsidRPr="00BF1190">
              <w:rPr>
                <w:rFonts w:ascii="Times New Roman" w:hAnsi="Times New Roman" w:cs="Times New Roman"/>
                <w:sz w:val="24"/>
                <w:szCs w:val="24"/>
              </w:rPr>
              <w:t>3-4 min</w:t>
            </w:r>
          </w:p>
          <w:p w14:paraId="2478AC6D" w14:textId="518925C7" w:rsidR="003D2E0D" w:rsidRPr="00BF1190" w:rsidRDefault="003D2E0D" w:rsidP="00015AE2">
            <w:pPr>
              <w:rPr>
                <w:rFonts w:ascii="Times New Roman" w:hAnsi="Times New Roman" w:cs="Times New Roman"/>
                <w:sz w:val="24"/>
                <w:szCs w:val="24"/>
              </w:rPr>
            </w:pPr>
            <w:r w:rsidRPr="00BF1190">
              <w:rPr>
                <w:rFonts w:ascii="Times New Roman" w:hAnsi="Times New Roman" w:cs="Times New Roman"/>
                <w:sz w:val="24"/>
                <w:szCs w:val="24"/>
              </w:rPr>
              <w:t xml:space="preserve">2 </w:t>
            </w:r>
            <w:proofErr w:type="spellStart"/>
            <w:r w:rsidRPr="00BF1190">
              <w:rPr>
                <w:rFonts w:ascii="Times New Roman" w:hAnsi="Times New Roman" w:cs="Times New Roman"/>
                <w:sz w:val="24"/>
                <w:szCs w:val="24"/>
              </w:rPr>
              <w:t>hr</w:t>
            </w:r>
            <w:proofErr w:type="spellEnd"/>
          </w:p>
        </w:tc>
      </w:tr>
      <w:tr w:rsidR="00015AE2" w:rsidRPr="00BF1190" w14:paraId="48FCC0D5" w14:textId="77777777" w:rsidTr="004C2EDD">
        <w:tc>
          <w:tcPr>
            <w:tcW w:w="2376" w:type="dxa"/>
          </w:tcPr>
          <w:p w14:paraId="2398EBF6" w14:textId="77777777" w:rsidR="00015AE2" w:rsidRPr="00BF1190" w:rsidRDefault="00512619" w:rsidP="00015AE2">
            <w:pPr>
              <w:rPr>
                <w:rFonts w:ascii="Times New Roman" w:hAnsi="Times New Roman" w:cs="Times New Roman"/>
                <w:sz w:val="24"/>
                <w:szCs w:val="24"/>
              </w:rPr>
            </w:pPr>
            <w:r w:rsidRPr="00BF1190">
              <w:rPr>
                <w:rFonts w:ascii="Times New Roman" w:hAnsi="Times New Roman" w:cs="Times New Roman"/>
                <w:sz w:val="24"/>
                <w:szCs w:val="24"/>
              </w:rPr>
              <w:t>2.Music Event</w:t>
            </w:r>
          </w:p>
          <w:p w14:paraId="7BC86063" w14:textId="77777777" w:rsidR="00512619" w:rsidRPr="00BF1190" w:rsidRDefault="00512619" w:rsidP="00015AE2">
            <w:pPr>
              <w:rPr>
                <w:rFonts w:ascii="Times New Roman" w:hAnsi="Times New Roman" w:cs="Times New Roman"/>
                <w:sz w:val="24"/>
                <w:szCs w:val="24"/>
              </w:rPr>
            </w:pPr>
          </w:p>
          <w:p w14:paraId="7723DA9F" w14:textId="77777777" w:rsidR="00E51216" w:rsidRPr="00BF1190" w:rsidRDefault="00E51216" w:rsidP="00015AE2">
            <w:pPr>
              <w:rPr>
                <w:rFonts w:ascii="Times New Roman" w:hAnsi="Times New Roman" w:cs="Times New Roman"/>
                <w:sz w:val="24"/>
                <w:szCs w:val="24"/>
              </w:rPr>
            </w:pPr>
            <w:r w:rsidRPr="00BF1190">
              <w:rPr>
                <w:rFonts w:ascii="Times New Roman" w:hAnsi="Times New Roman" w:cs="Times New Roman"/>
                <w:sz w:val="24"/>
                <w:szCs w:val="24"/>
              </w:rPr>
              <w:t>(a)Solo Singing</w:t>
            </w:r>
          </w:p>
          <w:p w14:paraId="1C3EC123" w14:textId="77777777" w:rsidR="00E51216" w:rsidRPr="00BF1190" w:rsidRDefault="00E51216" w:rsidP="00015AE2">
            <w:pPr>
              <w:rPr>
                <w:rFonts w:ascii="Times New Roman" w:hAnsi="Times New Roman" w:cs="Times New Roman"/>
                <w:sz w:val="24"/>
                <w:szCs w:val="24"/>
              </w:rPr>
            </w:pPr>
            <w:r w:rsidRPr="00BF1190">
              <w:rPr>
                <w:rFonts w:ascii="Times New Roman" w:hAnsi="Times New Roman" w:cs="Times New Roman"/>
                <w:sz w:val="24"/>
                <w:szCs w:val="24"/>
              </w:rPr>
              <w:t>(b)Group Singing</w:t>
            </w:r>
          </w:p>
          <w:p w14:paraId="5262136D" w14:textId="67D0CFDC" w:rsidR="00E51216" w:rsidRPr="00BF1190" w:rsidRDefault="00E51216" w:rsidP="00015AE2">
            <w:pPr>
              <w:rPr>
                <w:rFonts w:ascii="Times New Roman" w:hAnsi="Times New Roman" w:cs="Times New Roman"/>
                <w:sz w:val="24"/>
                <w:szCs w:val="24"/>
              </w:rPr>
            </w:pPr>
            <w:r w:rsidRPr="00BF1190">
              <w:rPr>
                <w:rFonts w:ascii="Times New Roman" w:hAnsi="Times New Roman" w:cs="Times New Roman"/>
                <w:sz w:val="24"/>
                <w:szCs w:val="24"/>
              </w:rPr>
              <w:t>(c)Solo Instrument</w:t>
            </w:r>
          </w:p>
        </w:tc>
        <w:tc>
          <w:tcPr>
            <w:tcW w:w="1418" w:type="dxa"/>
          </w:tcPr>
          <w:p w14:paraId="7A9376CD" w14:textId="77777777" w:rsidR="00015AE2" w:rsidRPr="00BF1190" w:rsidRDefault="00015AE2" w:rsidP="00015AE2">
            <w:pPr>
              <w:rPr>
                <w:rFonts w:ascii="Times New Roman" w:hAnsi="Times New Roman" w:cs="Times New Roman"/>
                <w:b/>
                <w:bCs/>
                <w:sz w:val="24"/>
                <w:szCs w:val="24"/>
              </w:rPr>
            </w:pPr>
          </w:p>
          <w:p w14:paraId="1983E789" w14:textId="77777777" w:rsidR="00A165D5" w:rsidRPr="00BF1190" w:rsidRDefault="00A165D5" w:rsidP="00015AE2">
            <w:pPr>
              <w:rPr>
                <w:rFonts w:ascii="Times New Roman" w:hAnsi="Times New Roman" w:cs="Times New Roman"/>
                <w:b/>
                <w:bCs/>
                <w:sz w:val="24"/>
                <w:szCs w:val="24"/>
              </w:rPr>
            </w:pPr>
          </w:p>
          <w:p w14:paraId="4E4BC8A8" w14:textId="77777777" w:rsidR="00A165D5" w:rsidRPr="00BF1190" w:rsidRDefault="00A165D5"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4FC3F018" w14:textId="77777777" w:rsidR="00A165D5"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7</w:t>
            </w:r>
          </w:p>
          <w:p w14:paraId="17901EE8" w14:textId="2ADEB6F1" w:rsidR="000423BF"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3</w:t>
            </w:r>
          </w:p>
        </w:tc>
        <w:tc>
          <w:tcPr>
            <w:tcW w:w="1701" w:type="dxa"/>
          </w:tcPr>
          <w:p w14:paraId="1B27446A" w14:textId="77777777" w:rsidR="00015AE2" w:rsidRPr="00BF1190" w:rsidRDefault="00015AE2" w:rsidP="00015AE2">
            <w:pPr>
              <w:rPr>
                <w:rFonts w:ascii="Times New Roman" w:hAnsi="Times New Roman" w:cs="Times New Roman"/>
                <w:b/>
                <w:bCs/>
                <w:sz w:val="24"/>
                <w:szCs w:val="24"/>
              </w:rPr>
            </w:pPr>
          </w:p>
          <w:p w14:paraId="3FC362D0" w14:textId="77777777" w:rsidR="000423BF" w:rsidRPr="00BF1190" w:rsidRDefault="000423BF" w:rsidP="00015AE2">
            <w:pPr>
              <w:rPr>
                <w:rFonts w:ascii="Times New Roman" w:hAnsi="Times New Roman" w:cs="Times New Roman"/>
                <w:b/>
                <w:bCs/>
                <w:sz w:val="24"/>
                <w:szCs w:val="24"/>
              </w:rPr>
            </w:pPr>
          </w:p>
          <w:p w14:paraId="01855F39" w14:textId="77777777" w:rsidR="000423BF"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2</w:t>
            </w:r>
          </w:p>
          <w:p w14:paraId="2AB851B3" w14:textId="77777777" w:rsidR="000423BF"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5</w:t>
            </w:r>
          </w:p>
          <w:p w14:paraId="0EFE69C0" w14:textId="7C231165" w:rsidR="000423BF"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3</w:t>
            </w:r>
          </w:p>
        </w:tc>
        <w:tc>
          <w:tcPr>
            <w:tcW w:w="1589" w:type="dxa"/>
          </w:tcPr>
          <w:p w14:paraId="2D0A049C" w14:textId="77777777" w:rsidR="00015AE2" w:rsidRPr="00BF1190" w:rsidRDefault="00015AE2" w:rsidP="00015AE2">
            <w:pPr>
              <w:rPr>
                <w:rFonts w:ascii="Times New Roman" w:hAnsi="Times New Roman" w:cs="Times New Roman"/>
                <w:sz w:val="24"/>
                <w:szCs w:val="24"/>
              </w:rPr>
            </w:pPr>
          </w:p>
          <w:p w14:paraId="146C1823" w14:textId="77777777" w:rsidR="000423BF" w:rsidRPr="00BF1190" w:rsidRDefault="000423BF" w:rsidP="00015AE2">
            <w:pPr>
              <w:rPr>
                <w:rFonts w:ascii="Times New Roman" w:hAnsi="Times New Roman" w:cs="Times New Roman"/>
                <w:sz w:val="24"/>
                <w:szCs w:val="24"/>
              </w:rPr>
            </w:pPr>
          </w:p>
          <w:p w14:paraId="6F8E271A" w14:textId="77777777" w:rsidR="000423BF"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1</w:t>
            </w:r>
          </w:p>
          <w:p w14:paraId="397F7FE7" w14:textId="77777777" w:rsidR="000423BF"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512B9875" w14:textId="6B5A9236" w:rsidR="000423BF" w:rsidRPr="00BF1190" w:rsidRDefault="000423BF" w:rsidP="00015AE2">
            <w:pPr>
              <w:rPr>
                <w:rFonts w:ascii="Times New Roman" w:hAnsi="Times New Roman" w:cs="Times New Roman"/>
                <w:sz w:val="24"/>
                <w:szCs w:val="24"/>
              </w:rPr>
            </w:pPr>
            <w:r w:rsidRPr="00BF1190">
              <w:rPr>
                <w:rFonts w:ascii="Times New Roman" w:hAnsi="Times New Roman" w:cs="Times New Roman"/>
                <w:sz w:val="24"/>
                <w:szCs w:val="24"/>
              </w:rPr>
              <w:t>1</w:t>
            </w:r>
          </w:p>
        </w:tc>
        <w:tc>
          <w:tcPr>
            <w:tcW w:w="1772" w:type="dxa"/>
          </w:tcPr>
          <w:p w14:paraId="69CD62A2" w14:textId="77777777" w:rsidR="00015AE2" w:rsidRPr="00BF1190" w:rsidRDefault="00015AE2" w:rsidP="00015AE2">
            <w:pPr>
              <w:rPr>
                <w:rFonts w:ascii="Times New Roman" w:hAnsi="Times New Roman" w:cs="Times New Roman"/>
                <w:b/>
                <w:bCs/>
                <w:sz w:val="24"/>
                <w:szCs w:val="24"/>
              </w:rPr>
            </w:pPr>
          </w:p>
          <w:p w14:paraId="4D72B94A" w14:textId="77777777" w:rsidR="00A165D5" w:rsidRPr="00BF1190" w:rsidRDefault="00A165D5" w:rsidP="00015AE2">
            <w:pPr>
              <w:rPr>
                <w:rFonts w:ascii="Times New Roman" w:hAnsi="Times New Roman" w:cs="Times New Roman"/>
                <w:b/>
                <w:bCs/>
                <w:sz w:val="24"/>
                <w:szCs w:val="24"/>
              </w:rPr>
            </w:pPr>
          </w:p>
          <w:p w14:paraId="3F8EA97F" w14:textId="01FCBD1C" w:rsidR="00A165D5" w:rsidRPr="00BF1190" w:rsidRDefault="00BC5DFE" w:rsidP="00015AE2">
            <w:pPr>
              <w:rPr>
                <w:rFonts w:ascii="Times New Roman" w:hAnsi="Times New Roman" w:cs="Times New Roman"/>
                <w:sz w:val="24"/>
                <w:szCs w:val="24"/>
              </w:rPr>
            </w:pPr>
            <w:r w:rsidRPr="00BF1190">
              <w:rPr>
                <w:rFonts w:ascii="Times New Roman" w:hAnsi="Times New Roman" w:cs="Times New Roman"/>
                <w:sz w:val="24"/>
                <w:szCs w:val="24"/>
              </w:rPr>
              <w:t>4-</w:t>
            </w:r>
            <w:r w:rsidR="00ED5F0E">
              <w:rPr>
                <w:rFonts w:ascii="Times New Roman" w:hAnsi="Times New Roman" w:cs="Times New Roman"/>
                <w:sz w:val="24"/>
                <w:szCs w:val="24"/>
              </w:rPr>
              <w:t>6</w:t>
            </w:r>
            <w:r w:rsidRPr="00BF1190">
              <w:rPr>
                <w:rFonts w:ascii="Times New Roman" w:hAnsi="Times New Roman" w:cs="Times New Roman"/>
                <w:sz w:val="24"/>
                <w:szCs w:val="24"/>
              </w:rPr>
              <w:t xml:space="preserve"> min</w:t>
            </w:r>
          </w:p>
          <w:p w14:paraId="322792FB" w14:textId="5C4B4A43" w:rsidR="00BC5DFE" w:rsidRPr="00BF1190" w:rsidRDefault="00ED5F0E" w:rsidP="00015AE2">
            <w:pPr>
              <w:rPr>
                <w:rFonts w:ascii="Times New Roman" w:hAnsi="Times New Roman" w:cs="Times New Roman"/>
                <w:sz w:val="24"/>
                <w:szCs w:val="24"/>
              </w:rPr>
            </w:pPr>
            <w:r>
              <w:rPr>
                <w:rFonts w:ascii="Times New Roman" w:hAnsi="Times New Roman" w:cs="Times New Roman"/>
                <w:sz w:val="24"/>
                <w:szCs w:val="24"/>
              </w:rPr>
              <w:t>4</w:t>
            </w:r>
            <w:r w:rsidR="00BC5DFE" w:rsidRPr="00BF1190">
              <w:rPr>
                <w:rFonts w:ascii="Times New Roman" w:hAnsi="Times New Roman" w:cs="Times New Roman"/>
                <w:sz w:val="24"/>
                <w:szCs w:val="24"/>
              </w:rPr>
              <w:t>-</w:t>
            </w:r>
            <w:r>
              <w:rPr>
                <w:rFonts w:ascii="Times New Roman" w:hAnsi="Times New Roman" w:cs="Times New Roman"/>
                <w:sz w:val="24"/>
                <w:szCs w:val="24"/>
              </w:rPr>
              <w:t>6</w:t>
            </w:r>
            <w:r w:rsidR="00BC5DFE" w:rsidRPr="00BF1190">
              <w:rPr>
                <w:rFonts w:ascii="Times New Roman" w:hAnsi="Times New Roman" w:cs="Times New Roman"/>
                <w:sz w:val="24"/>
                <w:szCs w:val="24"/>
              </w:rPr>
              <w:t xml:space="preserve"> min</w:t>
            </w:r>
          </w:p>
          <w:p w14:paraId="108492B4" w14:textId="1869EFC1" w:rsidR="00BC5DFE" w:rsidRPr="00BF1190" w:rsidRDefault="00BC5DFE" w:rsidP="00015AE2">
            <w:pPr>
              <w:rPr>
                <w:rFonts w:ascii="Times New Roman" w:hAnsi="Times New Roman" w:cs="Times New Roman"/>
                <w:sz w:val="24"/>
                <w:szCs w:val="24"/>
              </w:rPr>
            </w:pPr>
            <w:r w:rsidRPr="00BF1190">
              <w:rPr>
                <w:rFonts w:ascii="Times New Roman" w:hAnsi="Times New Roman" w:cs="Times New Roman"/>
                <w:sz w:val="24"/>
                <w:szCs w:val="24"/>
              </w:rPr>
              <w:t>5-7 min</w:t>
            </w:r>
          </w:p>
        </w:tc>
      </w:tr>
      <w:tr w:rsidR="00015AE2" w:rsidRPr="00BF1190" w14:paraId="7C33188A" w14:textId="77777777" w:rsidTr="004C2EDD">
        <w:tc>
          <w:tcPr>
            <w:tcW w:w="2376" w:type="dxa"/>
          </w:tcPr>
          <w:p w14:paraId="0C4890E2" w14:textId="77777777" w:rsidR="00015AE2" w:rsidRPr="00BF1190" w:rsidRDefault="00BC5DFE" w:rsidP="00015AE2">
            <w:pPr>
              <w:rPr>
                <w:rFonts w:ascii="Times New Roman" w:hAnsi="Times New Roman" w:cs="Times New Roman"/>
                <w:sz w:val="24"/>
                <w:szCs w:val="24"/>
              </w:rPr>
            </w:pPr>
            <w:r w:rsidRPr="00BF1190">
              <w:rPr>
                <w:rFonts w:ascii="Times New Roman" w:hAnsi="Times New Roman" w:cs="Times New Roman"/>
                <w:sz w:val="24"/>
                <w:szCs w:val="24"/>
              </w:rPr>
              <w:t>3. Dance Event</w:t>
            </w:r>
          </w:p>
          <w:p w14:paraId="4975F128" w14:textId="77777777" w:rsidR="00BE1C41" w:rsidRPr="00BF1190" w:rsidRDefault="00BE1C41" w:rsidP="00015AE2">
            <w:pPr>
              <w:rPr>
                <w:rFonts w:ascii="Times New Roman" w:hAnsi="Times New Roman" w:cs="Times New Roman"/>
                <w:sz w:val="24"/>
                <w:szCs w:val="24"/>
              </w:rPr>
            </w:pPr>
          </w:p>
          <w:p w14:paraId="7A2C0B82" w14:textId="77777777" w:rsidR="00BC5DFE" w:rsidRPr="00BF1190" w:rsidRDefault="00BE1C41" w:rsidP="00015AE2">
            <w:pPr>
              <w:rPr>
                <w:rFonts w:ascii="Times New Roman" w:hAnsi="Times New Roman" w:cs="Times New Roman"/>
                <w:sz w:val="24"/>
                <w:szCs w:val="24"/>
              </w:rPr>
            </w:pPr>
            <w:r w:rsidRPr="00BF1190">
              <w:rPr>
                <w:rFonts w:ascii="Times New Roman" w:hAnsi="Times New Roman" w:cs="Times New Roman"/>
                <w:sz w:val="24"/>
                <w:szCs w:val="24"/>
              </w:rPr>
              <w:t>(a)Solo Dance</w:t>
            </w:r>
          </w:p>
          <w:p w14:paraId="237E831F" w14:textId="4C787531" w:rsidR="00BE1C41" w:rsidRPr="00BF1190" w:rsidRDefault="00BE1C41" w:rsidP="00015AE2">
            <w:pPr>
              <w:rPr>
                <w:rFonts w:ascii="Times New Roman" w:hAnsi="Times New Roman" w:cs="Times New Roman"/>
                <w:sz w:val="24"/>
                <w:szCs w:val="24"/>
              </w:rPr>
            </w:pPr>
            <w:r w:rsidRPr="00BF1190">
              <w:rPr>
                <w:rFonts w:ascii="Times New Roman" w:hAnsi="Times New Roman" w:cs="Times New Roman"/>
                <w:sz w:val="24"/>
                <w:szCs w:val="24"/>
              </w:rPr>
              <w:t>(b)Group Dance</w:t>
            </w:r>
          </w:p>
        </w:tc>
        <w:tc>
          <w:tcPr>
            <w:tcW w:w="1418" w:type="dxa"/>
          </w:tcPr>
          <w:p w14:paraId="21B137E4" w14:textId="77777777" w:rsidR="00015AE2" w:rsidRPr="00BF1190" w:rsidRDefault="00015AE2" w:rsidP="00015AE2">
            <w:pPr>
              <w:rPr>
                <w:rFonts w:ascii="Times New Roman" w:hAnsi="Times New Roman" w:cs="Times New Roman"/>
                <w:sz w:val="24"/>
                <w:szCs w:val="24"/>
              </w:rPr>
            </w:pPr>
          </w:p>
          <w:p w14:paraId="42D25702" w14:textId="77777777" w:rsidR="00650FC1" w:rsidRPr="00BF1190" w:rsidRDefault="00650FC1" w:rsidP="00015AE2">
            <w:pPr>
              <w:rPr>
                <w:rFonts w:ascii="Times New Roman" w:hAnsi="Times New Roman" w:cs="Times New Roman"/>
                <w:sz w:val="24"/>
                <w:szCs w:val="24"/>
              </w:rPr>
            </w:pPr>
          </w:p>
          <w:p w14:paraId="253D1961" w14:textId="77777777" w:rsidR="00650FC1" w:rsidRPr="00BF1190" w:rsidRDefault="00650FC1"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47790AA3" w14:textId="34036A37" w:rsidR="00650FC1" w:rsidRPr="00BF1190" w:rsidRDefault="00650FC1" w:rsidP="00015AE2">
            <w:pPr>
              <w:rPr>
                <w:rFonts w:ascii="Times New Roman" w:hAnsi="Times New Roman" w:cs="Times New Roman"/>
                <w:sz w:val="24"/>
                <w:szCs w:val="24"/>
              </w:rPr>
            </w:pPr>
            <w:r w:rsidRPr="00BF1190">
              <w:rPr>
                <w:rFonts w:ascii="Times New Roman" w:hAnsi="Times New Roman" w:cs="Times New Roman"/>
                <w:sz w:val="24"/>
                <w:szCs w:val="24"/>
              </w:rPr>
              <w:t>7</w:t>
            </w:r>
          </w:p>
        </w:tc>
        <w:tc>
          <w:tcPr>
            <w:tcW w:w="1701" w:type="dxa"/>
          </w:tcPr>
          <w:p w14:paraId="063E12CF" w14:textId="77777777" w:rsidR="00015AE2" w:rsidRPr="00BF1190" w:rsidRDefault="00015AE2" w:rsidP="00015AE2">
            <w:pPr>
              <w:rPr>
                <w:rFonts w:ascii="Times New Roman" w:hAnsi="Times New Roman" w:cs="Times New Roman"/>
                <w:b/>
                <w:bCs/>
                <w:sz w:val="24"/>
                <w:szCs w:val="24"/>
              </w:rPr>
            </w:pPr>
          </w:p>
          <w:p w14:paraId="1EBDD6C2" w14:textId="77777777" w:rsidR="00650FC1" w:rsidRPr="00BF1190" w:rsidRDefault="00650FC1" w:rsidP="00015AE2">
            <w:pPr>
              <w:rPr>
                <w:rFonts w:ascii="Times New Roman" w:hAnsi="Times New Roman" w:cs="Times New Roman"/>
                <w:b/>
                <w:bCs/>
                <w:sz w:val="24"/>
                <w:szCs w:val="24"/>
              </w:rPr>
            </w:pPr>
          </w:p>
          <w:p w14:paraId="61D6ADC5" w14:textId="77777777" w:rsidR="00650FC1" w:rsidRPr="00BF1190" w:rsidRDefault="00650FC1" w:rsidP="00015AE2">
            <w:pPr>
              <w:rPr>
                <w:rFonts w:ascii="Times New Roman" w:hAnsi="Times New Roman" w:cs="Times New Roman"/>
                <w:sz w:val="24"/>
                <w:szCs w:val="24"/>
              </w:rPr>
            </w:pPr>
            <w:r w:rsidRPr="00BF1190">
              <w:rPr>
                <w:rFonts w:ascii="Times New Roman" w:hAnsi="Times New Roman" w:cs="Times New Roman"/>
                <w:sz w:val="24"/>
                <w:szCs w:val="24"/>
              </w:rPr>
              <w:t>2</w:t>
            </w:r>
          </w:p>
          <w:p w14:paraId="0999E8E8" w14:textId="03D53DBB" w:rsidR="00650FC1" w:rsidRPr="00BF1190" w:rsidRDefault="00650FC1" w:rsidP="00015AE2">
            <w:pPr>
              <w:rPr>
                <w:rFonts w:ascii="Times New Roman" w:hAnsi="Times New Roman" w:cs="Times New Roman"/>
                <w:sz w:val="24"/>
                <w:szCs w:val="24"/>
              </w:rPr>
            </w:pPr>
            <w:r w:rsidRPr="00BF1190">
              <w:rPr>
                <w:rFonts w:ascii="Times New Roman" w:hAnsi="Times New Roman" w:cs="Times New Roman"/>
                <w:sz w:val="24"/>
                <w:szCs w:val="24"/>
              </w:rPr>
              <w:t>5</w:t>
            </w:r>
          </w:p>
        </w:tc>
        <w:tc>
          <w:tcPr>
            <w:tcW w:w="1589" w:type="dxa"/>
          </w:tcPr>
          <w:p w14:paraId="7601FCC4" w14:textId="77777777" w:rsidR="00015AE2" w:rsidRPr="00BF1190" w:rsidRDefault="00015AE2" w:rsidP="00015AE2">
            <w:pPr>
              <w:rPr>
                <w:rFonts w:ascii="Times New Roman" w:hAnsi="Times New Roman" w:cs="Times New Roman"/>
                <w:b/>
                <w:bCs/>
                <w:sz w:val="24"/>
                <w:szCs w:val="24"/>
              </w:rPr>
            </w:pPr>
          </w:p>
          <w:p w14:paraId="62B4EEE0" w14:textId="77777777" w:rsidR="00650FC1" w:rsidRPr="00BF1190" w:rsidRDefault="00650FC1" w:rsidP="00015AE2">
            <w:pPr>
              <w:rPr>
                <w:rFonts w:ascii="Times New Roman" w:hAnsi="Times New Roman" w:cs="Times New Roman"/>
                <w:b/>
                <w:bCs/>
                <w:sz w:val="24"/>
                <w:szCs w:val="24"/>
              </w:rPr>
            </w:pPr>
          </w:p>
          <w:p w14:paraId="277B2BAF" w14:textId="77777777" w:rsidR="00650FC1" w:rsidRPr="00BF1190" w:rsidRDefault="00650FC1" w:rsidP="00015AE2">
            <w:pPr>
              <w:rPr>
                <w:rFonts w:ascii="Times New Roman" w:hAnsi="Times New Roman" w:cs="Times New Roman"/>
                <w:sz w:val="24"/>
                <w:szCs w:val="24"/>
              </w:rPr>
            </w:pPr>
            <w:r w:rsidRPr="00BF1190">
              <w:rPr>
                <w:rFonts w:ascii="Times New Roman" w:hAnsi="Times New Roman" w:cs="Times New Roman"/>
                <w:sz w:val="24"/>
                <w:szCs w:val="24"/>
              </w:rPr>
              <w:t>1</w:t>
            </w:r>
          </w:p>
          <w:p w14:paraId="7088D004" w14:textId="3B4790D9" w:rsidR="00650FC1" w:rsidRPr="00BF1190" w:rsidRDefault="00650FC1" w:rsidP="00015AE2">
            <w:pPr>
              <w:rPr>
                <w:rFonts w:ascii="Times New Roman" w:hAnsi="Times New Roman" w:cs="Times New Roman"/>
                <w:sz w:val="24"/>
                <w:szCs w:val="24"/>
              </w:rPr>
            </w:pPr>
            <w:r w:rsidRPr="00BF1190">
              <w:rPr>
                <w:rFonts w:ascii="Times New Roman" w:hAnsi="Times New Roman" w:cs="Times New Roman"/>
                <w:sz w:val="24"/>
                <w:szCs w:val="24"/>
              </w:rPr>
              <w:t>3</w:t>
            </w:r>
          </w:p>
        </w:tc>
        <w:tc>
          <w:tcPr>
            <w:tcW w:w="1772" w:type="dxa"/>
          </w:tcPr>
          <w:p w14:paraId="03B49516" w14:textId="77777777" w:rsidR="00015AE2" w:rsidRPr="00BF1190" w:rsidRDefault="00015AE2" w:rsidP="00015AE2">
            <w:pPr>
              <w:rPr>
                <w:rFonts w:ascii="Times New Roman" w:hAnsi="Times New Roman" w:cs="Times New Roman"/>
                <w:b/>
                <w:bCs/>
                <w:sz w:val="24"/>
                <w:szCs w:val="24"/>
              </w:rPr>
            </w:pPr>
          </w:p>
          <w:p w14:paraId="376CB7ED" w14:textId="77777777" w:rsidR="00650FC1" w:rsidRPr="00BF1190" w:rsidRDefault="00650FC1" w:rsidP="00015AE2">
            <w:pPr>
              <w:rPr>
                <w:rFonts w:ascii="Times New Roman" w:hAnsi="Times New Roman" w:cs="Times New Roman"/>
                <w:b/>
                <w:bCs/>
                <w:sz w:val="24"/>
                <w:szCs w:val="24"/>
              </w:rPr>
            </w:pPr>
          </w:p>
          <w:p w14:paraId="56CA4003" w14:textId="77777777" w:rsidR="00650FC1" w:rsidRPr="00BF1190" w:rsidRDefault="00C91753" w:rsidP="00015AE2">
            <w:pPr>
              <w:rPr>
                <w:rFonts w:ascii="Times New Roman" w:hAnsi="Times New Roman" w:cs="Times New Roman"/>
                <w:sz w:val="24"/>
                <w:szCs w:val="24"/>
              </w:rPr>
            </w:pPr>
            <w:r w:rsidRPr="00BF1190">
              <w:rPr>
                <w:rFonts w:ascii="Times New Roman" w:hAnsi="Times New Roman" w:cs="Times New Roman"/>
                <w:sz w:val="24"/>
                <w:szCs w:val="24"/>
              </w:rPr>
              <w:t>4-6 min</w:t>
            </w:r>
          </w:p>
          <w:p w14:paraId="4BA10B16" w14:textId="4AB62887" w:rsidR="00C91753" w:rsidRPr="00BF1190" w:rsidRDefault="00ED5F0E" w:rsidP="00015AE2">
            <w:pPr>
              <w:rPr>
                <w:rFonts w:ascii="Times New Roman" w:hAnsi="Times New Roman" w:cs="Times New Roman"/>
                <w:sz w:val="24"/>
                <w:szCs w:val="24"/>
              </w:rPr>
            </w:pPr>
            <w:r>
              <w:rPr>
                <w:rFonts w:ascii="Times New Roman" w:hAnsi="Times New Roman" w:cs="Times New Roman"/>
                <w:sz w:val="24"/>
                <w:szCs w:val="24"/>
              </w:rPr>
              <w:t>5</w:t>
            </w:r>
            <w:r w:rsidR="00C91753" w:rsidRPr="00BF1190">
              <w:rPr>
                <w:rFonts w:ascii="Times New Roman" w:hAnsi="Times New Roman" w:cs="Times New Roman"/>
                <w:sz w:val="24"/>
                <w:szCs w:val="24"/>
              </w:rPr>
              <w:t>-</w:t>
            </w:r>
            <w:r>
              <w:rPr>
                <w:rFonts w:ascii="Times New Roman" w:hAnsi="Times New Roman" w:cs="Times New Roman"/>
                <w:sz w:val="24"/>
                <w:szCs w:val="24"/>
              </w:rPr>
              <w:t>7</w:t>
            </w:r>
            <w:r w:rsidR="00C91753" w:rsidRPr="00BF1190">
              <w:rPr>
                <w:rFonts w:ascii="Times New Roman" w:hAnsi="Times New Roman" w:cs="Times New Roman"/>
                <w:sz w:val="24"/>
                <w:szCs w:val="24"/>
              </w:rPr>
              <w:t xml:space="preserve"> min</w:t>
            </w:r>
          </w:p>
        </w:tc>
      </w:tr>
      <w:tr w:rsidR="00015AE2" w:rsidRPr="00BF1190" w14:paraId="6D612652" w14:textId="77777777" w:rsidTr="004C2EDD">
        <w:tc>
          <w:tcPr>
            <w:tcW w:w="2376" w:type="dxa"/>
          </w:tcPr>
          <w:p w14:paraId="53B0B9A5" w14:textId="77777777" w:rsidR="00015AE2" w:rsidRPr="00BF1190" w:rsidRDefault="008C3372" w:rsidP="00015AE2">
            <w:pPr>
              <w:rPr>
                <w:rFonts w:ascii="Times New Roman" w:hAnsi="Times New Roman" w:cs="Times New Roman"/>
                <w:sz w:val="24"/>
                <w:szCs w:val="24"/>
              </w:rPr>
            </w:pPr>
            <w:r w:rsidRPr="00BF1190">
              <w:rPr>
                <w:rFonts w:ascii="Times New Roman" w:hAnsi="Times New Roman" w:cs="Times New Roman"/>
                <w:sz w:val="24"/>
                <w:szCs w:val="24"/>
              </w:rPr>
              <w:t>4. Theater Event</w:t>
            </w:r>
          </w:p>
          <w:p w14:paraId="403E9ABC" w14:textId="77777777" w:rsidR="008C3372" w:rsidRPr="00BF1190" w:rsidRDefault="008C3372" w:rsidP="00015AE2">
            <w:pPr>
              <w:rPr>
                <w:rFonts w:ascii="Times New Roman" w:hAnsi="Times New Roman" w:cs="Times New Roman"/>
                <w:sz w:val="24"/>
                <w:szCs w:val="24"/>
              </w:rPr>
            </w:pPr>
          </w:p>
          <w:p w14:paraId="4F416642" w14:textId="1FC68B40" w:rsidR="008C3372" w:rsidRPr="00BF1190" w:rsidRDefault="008C3372" w:rsidP="00015AE2">
            <w:pPr>
              <w:rPr>
                <w:rFonts w:ascii="Times New Roman" w:hAnsi="Times New Roman" w:cs="Times New Roman"/>
                <w:sz w:val="24"/>
                <w:szCs w:val="24"/>
              </w:rPr>
            </w:pPr>
            <w:r w:rsidRPr="00BF1190">
              <w:rPr>
                <w:rFonts w:ascii="Times New Roman" w:hAnsi="Times New Roman" w:cs="Times New Roman"/>
                <w:sz w:val="24"/>
                <w:szCs w:val="24"/>
              </w:rPr>
              <w:t>(a)Mimicry</w:t>
            </w:r>
          </w:p>
        </w:tc>
        <w:tc>
          <w:tcPr>
            <w:tcW w:w="1418" w:type="dxa"/>
          </w:tcPr>
          <w:p w14:paraId="022C434B" w14:textId="77777777" w:rsidR="00015AE2" w:rsidRPr="00BF1190" w:rsidRDefault="00015AE2" w:rsidP="00015AE2">
            <w:pPr>
              <w:rPr>
                <w:rFonts w:ascii="Times New Roman" w:hAnsi="Times New Roman" w:cs="Times New Roman"/>
                <w:sz w:val="24"/>
                <w:szCs w:val="24"/>
              </w:rPr>
            </w:pPr>
          </w:p>
          <w:p w14:paraId="5DC3EC20" w14:textId="77777777" w:rsidR="008C3372" w:rsidRPr="00BF1190" w:rsidRDefault="008C3372" w:rsidP="00015AE2">
            <w:pPr>
              <w:rPr>
                <w:rFonts w:ascii="Times New Roman" w:hAnsi="Times New Roman" w:cs="Times New Roman"/>
                <w:sz w:val="24"/>
                <w:szCs w:val="24"/>
              </w:rPr>
            </w:pPr>
          </w:p>
          <w:p w14:paraId="1AFCE332" w14:textId="22021779" w:rsidR="008C3372" w:rsidRPr="00BF1190" w:rsidRDefault="00380C39" w:rsidP="00015AE2">
            <w:pPr>
              <w:rPr>
                <w:rFonts w:ascii="Times New Roman" w:hAnsi="Times New Roman" w:cs="Times New Roman"/>
                <w:sz w:val="24"/>
                <w:szCs w:val="24"/>
              </w:rPr>
            </w:pPr>
            <w:r w:rsidRPr="00BF1190">
              <w:rPr>
                <w:rFonts w:ascii="Times New Roman" w:hAnsi="Times New Roman" w:cs="Times New Roman"/>
                <w:sz w:val="24"/>
                <w:szCs w:val="24"/>
              </w:rPr>
              <w:t>3</w:t>
            </w:r>
          </w:p>
        </w:tc>
        <w:tc>
          <w:tcPr>
            <w:tcW w:w="1701" w:type="dxa"/>
          </w:tcPr>
          <w:p w14:paraId="735C83A9" w14:textId="77777777" w:rsidR="00015AE2" w:rsidRPr="00BF1190" w:rsidRDefault="00015AE2" w:rsidP="00015AE2">
            <w:pPr>
              <w:rPr>
                <w:rFonts w:ascii="Times New Roman" w:hAnsi="Times New Roman" w:cs="Times New Roman"/>
                <w:b/>
                <w:bCs/>
                <w:sz w:val="24"/>
                <w:szCs w:val="24"/>
              </w:rPr>
            </w:pPr>
          </w:p>
          <w:p w14:paraId="467F3889" w14:textId="77777777" w:rsidR="00380C39" w:rsidRPr="00BF1190" w:rsidRDefault="00380C39" w:rsidP="00015AE2">
            <w:pPr>
              <w:rPr>
                <w:rFonts w:ascii="Times New Roman" w:hAnsi="Times New Roman" w:cs="Times New Roman"/>
                <w:b/>
                <w:bCs/>
                <w:sz w:val="24"/>
                <w:szCs w:val="24"/>
              </w:rPr>
            </w:pPr>
          </w:p>
          <w:p w14:paraId="72A4BA3F" w14:textId="19A8B471" w:rsidR="00380C39" w:rsidRPr="00BF1190" w:rsidRDefault="00380C39" w:rsidP="00015AE2">
            <w:pPr>
              <w:rPr>
                <w:rFonts w:ascii="Times New Roman" w:hAnsi="Times New Roman" w:cs="Times New Roman"/>
                <w:sz w:val="24"/>
                <w:szCs w:val="24"/>
              </w:rPr>
            </w:pPr>
            <w:r w:rsidRPr="00BF1190">
              <w:rPr>
                <w:rFonts w:ascii="Times New Roman" w:hAnsi="Times New Roman" w:cs="Times New Roman"/>
                <w:sz w:val="24"/>
                <w:szCs w:val="24"/>
              </w:rPr>
              <w:t>2</w:t>
            </w:r>
          </w:p>
        </w:tc>
        <w:tc>
          <w:tcPr>
            <w:tcW w:w="1589" w:type="dxa"/>
          </w:tcPr>
          <w:p w14:paraId="5ABFE9E7" w14:textId="77777777" w:rsidR="00015AE2" w:rsidRPr="00BF1190" w:rsidRDefault="00015AE2" w:rsidP="00015AE2">
            <w:pPr>
              <w:rPr>
                <w:rFonts w:ascii="Times New Roman" w:hAnsi="Times New Roman" w:cs="Times New Roman"/>
                <w:b/>
                <w:bCs/>
                <w:sz w:val="24"/>
                <w:szCs w:val="24"/>
              </w:rPr>
            </w:pPr>
          </w:p>
          <w:p w14:paraId="4DE78E99" w14:textId="77777777" w:rsidR="00380C39" w:rsidRPr="00BF1190" w:rsidRDefault="00380C39" w:rsidP="00015AE2">
            <w:pPr>
              <w:rPr>
                <w:rFonts w:ascii="Times New Roman" w:hAnsi="Times New Roman" w:cs="Times New Roman"/>
                <w:b/>
                <w:bCs/>
                <w:sz w:val="24"/>
                <w:szCs w:val="24"/>
              </w:rPr>
            </w:pPr>
          </w:p>
          <w:p w14:paraId="3489EEDC" w14:textId="475651E2" w:rsidR="00380C39" w:rsidRPr="00BF1190" w:rsidRDefault="00380C39" w:rsidP="00015AE2">
            <w:pPr>
              <w:rPr>
                <w:rFonts w:ascii="Times New Roman" w:hAnsi="Times New Roman" w:cs="Times New Roman"/>
                <w:sz w:val="24"/>
                <w:szCs w:val="24"/>
              </w:rPr>
            </w:pPr>
            <w:r w:rsidRPr="00BF1190">
              <w:rPr>
                <w:rFonts w:ascii="Times New Roman" w:hAnsi="Times New Roman" w:cs="Times New Roman"/>
                <w:sz w:val="24"/>
                <w:szCs w:val="24"/>
              </w:rPr>
              <w:t>1</w:t>
            </w:r>
          </w:p>
        </w:tc>
        <w:tc>
          <w:tcPr>
            <w:tcW w:w="1772" w:type="dxa"/>
          </w:tcPr>
          <w:p w14:paraId="14D4EF83" w14:textId="77777777" w:rsidR="00015AE2" w:rsidRPr="00BF1190" w:rsidRDefault="00015AE2" w:rsidP="00015AE2">
            <w:pPr>
              <w:rPr>
                <w:rFonts w:ascii="Times New Roman" w:hAnsi="Times New Roman" w:cs="Times New Roman"/>
                <w:sz w:val="24"/>
                <w:szCs w:val="24"/>
              </w:rPr>
            </w:pPr>
          </w:p>
          <w:p w14:paraId="242B790C" w14:textId="77777777" w:rsidR="00380C39" w:rsidRPr="00BF1190" w:rsidRDefault="00380C39" w:rsidP="00015AE2">
            <w:pPr>
              <w:rPr>
                <w:rFonts w:ascii="Times New Roman" w:hAnsi="Times New Roman" w:cs="Times New Roman"/>
                <w:sz w:val="24"/>
                <w:szCs w:val="24"/>
              </w:rPr>
            </w:pPr>
          </w:p>
          <w:p w14:paraId="2A9D3E06" w14:textId="71DD2D19" w:rsidR="00380C39" w:rsidRPr="00BF1190" w:rsidRDefault="00380C39" w:rsidP="00015AE2">
            <w:pPr>
              <w:rPr>
                <w:rFonts w:ascii="Times New Roman" w:hAnsi="Times New Roman" w:cs="Times New Roman"/>
                <w:sz w:val="24"/>
                <w:szCs w:val="24"/>
              </w:rPr>
            </w:pPr>
            <w:r w:rsidRPr="00BF1190">
              <w:rPr>
                <w:rFonts w:ascii="Times New Roman" w:hAnsi="Times New Roman" w:cs="Times New Roman"/>
                <w:sz w:val="24"/>
                <w:szCs w:val="24"/>
              </w:rPr>
              <w:t>3-5 min</w:t>
            </w:r>
          </w:p>
        </w:tc>
      </w:tr>
      <w:tr w:rsidR="00015AE2" w:rsidRPr="00BF1190" w14:paraId="672A24A3" w14:textId="77777777" w:rsidTr="004C2EDD">
        <w:tc>
          <w:tcPr>
            <w:tcW w:w="2376" w:type="dxa"/>
          </w:tcPr>
          <w:p w14:paraId="528E62CF" w14:textId="77777777" w:rsidR="00015AE2" w:rsidRPr="00BF1190" w:rsidRDefault="00122737" w:rsidP="00015AE2">
            <w:pPr>
              <w:rPr>
                <w:rFonts w:ascii="Times New Roman" w:hAnsi="Times New Roman" w:cs="Times New Roman"/>
                <w:sz w:val="24"/>
                <w:szCs w:val="24"/>
              </w:rPr>
            </w:pPr>
            <w:r w:rsidRPr="00BF1190">
              <w:rPr>
                <w:rFonts w:ascii="Times New Roman" w:hAnsi="Times New Roman" w:cs="Times New Roman"/>
                <w:sz w:val="24"/>
                <w:szCs w:val="24"/>
              </w:rPr>
              <w:t>5. Fine Arts Event</w:t>
            </w:r>
          </w:p>
          <w:p w14:paraId="0B1AC7DC" w14:textId="77777777" w:rsidR="00122737" w:rsidRPr="00BF1190" w:rsidRDefault="00122737" w:rsidP="00015AE2">
            <w:pPr>
              <w:rPr>
                <w:rFonts w:ascii="Times New Roman" w:hAnsi="Times New Roman" w:cs="Times New Roman"/>
                <w:sz w:val="24"/>
                <w:szCs w:val="24"/>
              </w:rPr>
            </w:pPr>
          </w:p>
          <w:p w14:paraId="0D3E674C" w14:textId="77777777" w:rsidR="00122737" w:rsidRPr="00BF1190" w:rsidRDefault="00122737" w:rsidP="00015AE2">
            <w:pPr>
              <w:rPr>
                <w:rFonts w:ascii="Times New Roman" w:hAnsi="Times New Roman" w:cs="Times New Roman"/>
                <w:sz w:val="24"/>
                <w:szCs w:val="24"/>
              </w:rPr>
            </w:pPr>
            <w:r w:rsidRPr="00BF1190">
              <w:rPr>
                <w:rFonts w:ascii="Times New Roman" w:hAnsi="Times New Roman" w:cs="Times New Roman"/>
                <w:sz w:val="24"/>
                <w:szCs w:val="24"/>
              </w:rPr>
              <w:t>(a)Spot Painting</w:t>
            </w:r>
          </w:p>
          <w:p w14:paraId="6260C623" w14:textId="77777777" w:rsidR="00122737" w:rsidRPr="00BF1190" w:rsidRDefault="00122737" w:rsidP="00015AE2">
            <w:pPr>
              <w:rPr>
                <w:rFonts w:ascii="Times New Roman" w:hAnsi="Times New Roman" w:cs="Times New Roman"/>
                <w:sz w:val="24"/>
                <w:szCs w:val="24"/>
              </w:rPr>
            </w:pPr>
            <w:r w:rsidRPr="00BF1190">
              <w:rPr>
                <w:rFonts w:ascii="Times New Roman" w:hAnsi="Times New Roman" w:cs="Times New Roman"/>
                <w:sz w:val="24"/>
                <w:szCs w:val="24"/>
              </w:rPr>
              <w:t>(b)</w:t>
            </w:r>
            <w:r w:rsidR="00603370" w:rsidRPr="00BF1190">
              <w:rPr>
                <w:rFonts w:ascii="Times New Roman" w:hAnsi="Times New Roman" w:cs="Times New Roman"/>
                <w:sz w:val="24"/>
                <w:szCs w:val="24"/>
              </w:rPr>
              <w:t>Rangoli</w:t>
            </w:r>
          </w:p>
          <w:p w14:paraId="43081631" w14:textId="75BB6381" w:rsidR="00603370" w:rsidRPr="00BF1190" w:rsidRDefault="00603370" w:rsidP="00015AE2">
            <w:pPr>
              <w:rPr>
                <w:rFonts w:ascii="Times New Roman" w:hAnsi="Times New Roman" w:cs="Times New Roman"/>
                <w:sz w:val="24"/>
                <w:szCs w:val="24"/>
              </w:rPr>
            </w:pPr>
            <w:r w:rsidRPr="00BF1190">
              <w:rPr>
                <w:rFonts w:ascii="Times New Roman" w:hAnsi="Times New Roman" w:cs="Times New Roman"/>
                <w:sz w:val="24"/>
                <w:szCs w:val="24"/>
              </w:rPr>
              <w:t>(c)Spot Photography</w:t>
            </w:r>
          </w:p>
        </w:tc>
        <w:tc>
          <w:tcPr>
            <w:tcW w:w="1418" w:type="dxa"/>
          </w:tcPr>
          <w:p w14:paraId="653715DB" w14:textId="77777777" w:rsidR="00015AE2" w:rsidRPr="00BF1190" w:rsidRDefault="00015AE2" w:rsidP="00015AE2">
            <w:pPr>
              <w:rPr>
                <w:rFonts w:ascii="Times New Roman" w:hAnsi="Times New Roman" w:cs="Times New Roman"/>
                <w:b/>
                <w:bCs/>
                <w:sz w:val="24"/>
                <w:szCs w:val="24"/>
              </w:rPr>
            </w:pPr>
          </w:p>
          <w:p w14:paraId="11FABE07" w14:textId="77777777" w:rsidR="00603370" w:rsidRPr="00BF1190" w:rsidRDefault="00603370" w:rsidP="00015AE2">
            <w:pPr>
              <w:rPr>
                <w:rFonts w:ascii="Times New Roman" w:hAnsi="Times New Roman" w:cs="Times New Roman"/>
                <w:b/>
                <w:bCs/>
                <w:sz w:val="24"/>
                <w:szCs w:val="24"/>
              </w:rPr>
            </w:pPr>
          </w:p>
          <w:p w14:paraId="3F3A842C" w14:textId="77777777" w:rsidR="00603370"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4A3BB570" w14:textId="77777777"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3</w:t>
            </w:r>
          </w:p>
          <w:p w14:paraId="28484020" w14:textId="04FC4A66"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3</w:t>
            </w:r>
          </w:p>
        </w:tc>
        <w:tc>
          <w:tcPr>
            <w:tcW w:w="1701" w:type="dxa"/>
          </w:tcPr>
          <w:p w14:paraId="001DE58E" w14:textId="77777777" w:rsidR="00015AE2" w:rsidRPr="00BF1190" w:rsidRDefault="00015AE2" w:rsidP="00015AE2">
            <w:pPr>
              <w:rPr>
                <w:rFonts w:ascii="Times New Roman" w:hAnsi="Times New Roman" w:cs="Times New Roman"/>
                <w:b/>
                <w:bCs/>
                <w:sz w:val="24"/>
                <w:szCs w:val="24"/>
              </w:rPr>
            </w:pPr>
          </w:p>
          <w:p w14:paraId="04DD22E1" w14:textId="77777777" w:rsidR="001253C8" w:rsidRPr="00BF1190" w:rsidRDefault="001253C8" w:rsidP="00015AE2">
            <w:pPr>
              <w:rPr>
                <w:rFonts w:ascii="Times New Roman" w:hAnsi="Times New Roman" w:cs="Times New Roman"/>
                <w:b/>
                <w:bCs/>
                <w:sz w:val="24"/>
                <w:szCs w:val="24"/>
              </w:rPr>
            </w:pPr>
          </w:p>
          <w:p w14:paraId="648D9B1D" w14:textId="77777777"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2</w:t>
            </w:r>
          </w:p>
          <w:p w14:paraId="5B65E416" w14:textId="77777777"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2</w:t>
            </w:r>
          </w:p>
          <w:p w14:paraId="76D0DBCC" w14:textId="6EEC0C43"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2</w:t>
            </w:r>
          </w:p>
        </w:tc>
        <w:tc>
          <w:tcPr>
            <w:tcW w:w="1589" w:type="dxa"/>
          </w:tcPr>
          <w:p w14:paraId="2B22B738" w14:textId="77777777" w:rsidR="00015AE2" w:rsidRPr="00BF1190" w:rsidRDefault="00015AE2" w:rsidP="00015AE2">
            <w:pPr>
              <w:rPr>
                <w:rFonts w:ascii="Times New Roman" w:hAnsi="Times New Roman" w:cs="Times New Roman"/>
                <w:b/>
                <w:bCs/>
                <w:sz w:val="24"/>
                <w:szCs w:val="24"/>
              </w:rPr>
            </w:pPr>
          </w:p>
          <w:p w14:paraId="1C31CD3D" w14:textId="77777777" w:rsidR="001253C8" w:rsidRPr="00BF1190" w:rsidRDefault="001253C8" w:rsidP="00015AE2">
            <w:pPr>
              <w:rPr>
                <w:rFonts w:ascii="Times New Roman" w:hAnsi="Times New Roman" w:cs="Times New Roman"/>
                <w:b/>
                <w:bCs/>
                <w:sz w:val="24"/>
                <w:szCs w:val="24"/>
              </w:rPr>
            </w:pPr>
          </w:p>
          <w:p w14:paraId="4E8BA972" w14:textId="77777777"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1</w:t>
            </w:r>
          </w:p>
          <w:p w14:paraId="32B6AFAF" w14:textId="77777777"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1</w:t>
            </w:r>
          </w:p>
          <w:p w14:paraId="458D0896" w14:textId="257EAB5C" w:rsidR="001253C8" w:rsidRPr="00BF1190" w:rsidRDefault="001253C8" w:rsidP="00015AE2">
            <w:pPr>
              <w:rPr>
                <w:rFonts w:ascii="Times New Roman" w:hAnsi="Times New Roman" w:cs="Times New Roman"/>
                <w:sz w:val="24"/>
                <w:szCs w:val="24"/>
              </w:rPr>
            </w:pPr>
            <w:r w:rsidRPr="00BF1190">
              <w:rPr>
                <w:rFonts w:ascii="Times New Roman" w:hAnsi="Times New Roman" w:cs="Times New Roman"/>
                <w:sz w:val="24"/>
                <w:szCs w:val="24"/>
              </w:rPr>
              <w:t>1</w:t>
            </w:r>
          </w:p>
        </w:tc>
        <w:tc>
          <w:tcPr>
            <w:tcW w:w="1772" w:type="dxa"/>
          </w:tcPr>
          <w:p w14:paraId="4904590E" w14:textId="77777777" w:rsidR="00015AE2" w:rsidRPr="00BF1190" w:rsidRDefault="00015AE2" w:rsidP="00015AE2">
            <w:pPr>
              <w:rPr>
                <w:rFonts w:ascii="Times New Roman" w:hAnsi="Times New Roman" w:cs="Times New Roman"/>
                <w:b/>
                <w:bCs/>
                <w:sz w:val="24"/>
                <w:szCs w:val="24"/>
              </w:rPr>
            </w:pPr>
          </w:p>
          <w:p w14:paraId="1A3E6E8A" w14:textId="77777777" w:rsidR="004B3399" w:rsidRPr="00BF1190" w:rsidRDefault="004B3399" w:rsidP="00015AE2">
            <w:pPr>
              <w:rPr>
                <w:rFonts w:ascii="Times New Roman" w:hAnsi="Times New Roman" w:cs="Times New Roman"/>
                <w:b/>
                <w:bCs/>
                <w:sz w:val="24"/>
                <w:szCs w:val="24"/>
              </w:rPr>
            </w:pPr>
          </w:p>
          <w:p w14:paraId="548F608C" w14:textId="77777777" w:rsidR="004B3399" w:rsidRPr="00BF1190" w:rsidRDefault="006B6274" w:rsidP="00015AE2">
            <w:pPr>
              <w:rPr>
                <w:rFonts w:ascii="Times New Roman" w:hAnsi="Times New Roman" w:cs="Times New Roman"/>
                <w:sz w:val="24"/>
                <w:szCs w:val="24"/>
              </w:rPr>
            </w:pPr>
            <w:r w:rsidRPr="00BF1190">
              <w:rPr>
                <w:rFonts w:ascii="Times New Roman" w:hAnsi="Times New Roman" w:cs="Times New Roman"/>
                <w:sz w:val="24"/>
                <w:szCs w:val="24"/>
              </w:rPr>
              <w:t xml:space="preserve">2 </w:t>
            </w:r>
            <w:proofErr w:type="spellStart"/>
            <w:r w:rsidRPr="00BF1190">
              <w:rPr>
                <w:rFonts w:ascii="Times New Roman" w:hAnsi="Times New Roman" w:cs="Times New Roman"/>
                <w:sz w:val="24"/>
                <w:szCs w:val="24"/>
              </w:rPr>
              <w:t>hr</w:t>
            </w:r>
            <w:proofErr w:type="spellEnd"/>
          </w:p>
          <w:p w14:paraId="4AF736FC" w14:textId="77777777" w:rsidR="006B6274" w:rsidRPr="00BF1190" w:rsidRDefault="006B6274" w:rsidP="00015AE2">
            <w:pPr>
              <w:rPr>
                <w:rFonts w:ascii="Times New Roman" w:hAnsi="Times New Roman" w:cs="Times New Roman"/>
                <w:sz w:val="24"/>
                <w:szCs w:val="24"/>
              </w:rPr>
            </w:pPr>
            <w:r w:rsidRPr="00BF1190">
              <w:rPr>
                <w:rFonts w:ascii="Times New Roman" w:hAnsi="Times New Roman" w:cs="Times New Roman"/>
                <w:sz w:val="24"/>
                <w:szCs w:val="24"/>
              </w:rPr>
              <w:t xml:space="preserve">2 </w:t>
            </w:r>
            <w:proofErr w:type="spellStart"/>
            <w:r w:rsidRPr="00BF1190">
              <w:rPr>
                <w:rFonts w:ascii="Times New Roman" w:hAnsi="Times New Roman" w:cs="Times New Roman"/>
                <w:sz w:val="24"/>
                <w:szCs w:val="24"/>
              </w:rPr>
              <w:t>hr</w:t>
            </w:r>
            <w:proofErr w:type="spellEnd"/>
            <w:r w:rsidRPr="00BF1190">
              <w:rPr>
                <w:rFonts w:ascii="Times New Roman" w:hAnsi="Times New Roman" w:cs="Times New Roman"/>
                <w:sz w:val="24"/>
                <w:szCs w:val="24"/>
              </w:rPr>
              <w:t xml:space="preserve"> 30 min</w:t>
            </w:r>
          </w:p>
          <w:p w14:paraId="4E8F367C" w14:textId="6B397E31" w:rsidR="006B6274" w:rsidRPr="00BF1190" w:rsidRDefault="00ED5F0E" w:rsidP="00015AE2">
            <w:pPr>
              <w:rPr>
                <w:rFonts w:ascii="Times New Roman" w:hAnsi="Times New Roman" w:cs="Times New Roman"/>
                <w:sz w:val="24"/>
                <w:szCs w:val="24"/>
              </w:rPr>
            </w:pPr>
            <w:r>
              <w:rPr>
                <w:rFonts w:ascii="Times New Roman" w:hAnsi="Times New Roman" w:cs="Times New Roman"/>
                <w:sz w:val="24"/>
                <w:szCs w:val="24"/>
              </w:rPr>
              <w:t>1</w:t>
            </w:r>
            <w:r w:rsidR="006B6274" w:rsidRPr="00BF1190">
              <w:rPr>
                <w:rFonts w:ascii="Times New Roman" w:hAnsi="Times New Roman" w:cs="Times New Roman"/>
                <w:sz w:val="24"/>
                <w:szCs w:val="24"/>
              </w:rPr>
              <w:t xml:space="preserve"> </w:t>
            </w:r>
            <w:proofErr w:type="spellStart"/>
            <w:r w:rsidR="006B6274" w:rsidRPr="00BF1190">
              <w:rPr>
                <w:rFonts w:ascii="Times New Roman" w:hAnsi="Times New Roman" w:cs="Times New Roman"/>
                <w:sz w:val="24"/>
                <w:szCs w:val="24"/>
              </w:rPr>
              <w:t>hr</w:t>
            </w:r>
            <w:proofErr w:type="spellEnd"/>
            <w:r>
              <w:rPr>
                <w:rFonts w:ascii="Times New Roman" w:hAnsi="Times New Roman" w:cs="Times New Roman"/>
                <w:sz w:val="24"/>
                <w:szCs w:val="24"/>
              </w:rPr>
              <w:t xml:space="preserve"> 30 min</w:t>
            </w:r>
          </w:p>
        </w:tc>
      </w:tr>
    </w:tbl>
    <w:p w14:paraId="772A25D6" w14:textId="77777777" w:rsidR="000C4DC9" w:rsidRPr="00BF1190" w:rsidRDefault="000C4DC9" w:rsidP="00EF7DF8">
      <w:pPr>
        <w:rPr>
          <w:rFonts w:ascii="Times New Roman" w:hAnsi="Times New Roman" w:cs="Times New Roman"/>
          <w:b/>
          <w:bCs/>
          <w:sz w:val="24"/>
          <w:szCs w:val="24"/>
        </w:rPr>
      </w:pPr>
    </w:p>
    <w:p w14:paraId="269C8E3E" w14:textId="05D4C3F1" w:rsidR="00267738" w:rsidRPr="00BF1190" w:rsidRDefault="00000000" w:rsidP="00EF7DF8">
      <w:pPr>
        <w:rPr>
          <w:rFonts w:ascii="Times New Roman" w:hAnsi="Times New Roman" w:cs="Times New Roman"/>
          <w:b/>
          <w:bCs/>
          <w:sz w:val="24"/>
          <w:szCs w:val="24"/>
        </w:rPr>
      </w:pPr>
      <w:r w:rsidRPr="00BF1190">
        <w:rPr>
          <w:rFonts w:ascii="Times New Roman" w:hAnsi="Times New Roman" w:cs="Times New Roman"/>
          <w:b/>
          <w:bCs/>
          <w:sz w:val="24"/>
          <w:szCs w:val="24"/>
        </w:rPr>
        <w:br w:type="page"/>
      </w:r>
    </w:p>
    <w:p w14:paraId="5F09A53B" w14:textId="210269B6" w:rsidR="00267738" w:rsidRPr="00BF1190" w:rsidRDefault="00000000">
      <w:pPr>
        <w:pStyle w:val="Heading3"/>
        <w:rPr>
          <w:rFonts w:ascii="Times New Roman" w:hAnsi="Times New Roman" w:cs="Times New Roman"/>
          <w:color w:val="000000" w:themeColor="text1"/>
          <w:sz w:val="24"/>
          <w:szCs w:val="24"/>
        </w:rPr>
      </w:pPr>
      <w:r w:rsidRPr="00BF1190">
        <w:rPr>
          <w:rFonts w:ascii="Times New Roman" w:hAnsi="Times New Roman" w:cs="Times New Roman"/>
          <w:color w:val="000000" w:themeColor="text1"/>
          <w:sz w:val="24"/>
          <w:szCs w:val="24"/>
        </w:rPr>
        <w:lastRenderedPageBreak/>
        <w:t>Event Schedule – 2</w:t>
      </w:r>
      <w:r w:rsidR="009D325A" w:rsidRPr="00BF1190">
        <w:rPr>
          <w:rFonts w:ascii="Times New Roman" w:hAnsi="Times New Roman" w:cs="Times New Roman"/>
          <w:color w:val="000000" w:themeColor="text1"/>
          <w:sz w:val="24"/>
          <w:szCs w:val="24"/>
        </w:rPr>
        <w:t>4</w:t>
      </w:r>
      <w:r w:rsidRPr="00BF1190">
        <w:rPr>
          <w:rFonts w:ascii="Times New Roman" w:hAnsi="Times New Roman" w:cs="Times New Roman"/>
          <w:color w:val="000000" w:themeColor="text1"/>
          <w:sz w:val="24"/>
          <w:szCs w:val="24"/>
        </w:rPr>
        <w:t>/03/202</w:t>
      </w:r>
      <w:r w:rsidR="00006BF1" w:rsidRPr="00BF1190">
        <w:rPr>
          <w:rFonts w:ascii="Times New Roman" w:hAnsi="Times New Roman" w:cs="Times New Roman"/>
          <w:color w:val="000000" w:themeColor="text1"/>
          <w:sz w:val="24"/>
          <w:szCs w:val="24"/>
        </w:rPr>
        <w:t>6</w:t>
      </w:r>
    </w:p>
    <w:tbl>
      <w:tblPr>
        <w:tblStyle w:val="TableGrid"/>
        <w:tblW w:w="0" w:type="auto"/>
        <w:tblLook w:val="04A0" w:firstRow="1" w:lastRow="0" w:firstColumn="1" w:lastColumn="0" w:noHBand="0" w:noVBand="1"/>
      </w:tblPr>
      <w:tblGrid>
        <w:gridCol w:w="1839"/>
        <w:gridCol w:w="1861"/>
        <w:gridCol w:w="2107"/>
        <w:gridCol w:w="1559"/>
      </w:tblGrid>
      <w:tr w:rsidR="008861EF" w:rsidRPr="00BF1190" w14:paraId="05CA157D" w14:textId="0B33986C" w:rsidTr="008861EF">
        <w:tc>
          <w:tcPr>
            <w:tcW w:w="1839" w:type="dxa"/>
          </w:tcPr>
          <w:p w14:paraId="1014B7EE" w14:textId="77777777" w:rsidR="008861EF" w:rsidRPr="008861EF" w:rsidRDefault="008861EF">
            <w:pPr>
              <w:rPr>
                <w:rFonts w:ascii="Times New Roman" w:hAnsi="Times New Roman" w:cs="Times New Roman"/>
                <w:b/>
                <w:bCs/>
                <w:sz w:val="24"/>
                <w:szCs w:val="24"/>
              </w:rPr>
            </w:pPr>
            <w:r w:rsidRPr="008861EF">
              <w:rPr>
                <w:rFonts w:ascii="Times New Roman" w:hAnsi="Times New Roman" w:cs="Times New Roman"/>
                <w:b/>
                <w:bCs/>
                <w:sz w:val="24"/>
                <w:szCs w:val="24"/>
              </w:rPr>
              <w:t>Date</w:t>
            </w:r>
          </w:p>
        </w:tc>
        <w:tc>
          <w:tcPr>
            <w:tcW w:w="1861" w:type="dxa"/>
          </w:tcPr>
          <w:p w14:paraId="05E0E3BB" w14:textId="77777777" w:rsidR="008861EF" w:rsidRPr="008861EF" w:rsidRDefault="008861EF">
            <w:pPr>
              <w:rPr>
                <w:rFonts w:ascii="Times New Roman" w:hAnsi="Times New Roman" w:cs="Times New Roman"/>
                <w:b/>
                <w:bCs/>
                <w:sz w:val="24"/>
                <w:szCs w:val="24"/>
              </w:rPr>
            </w:pPr>
            <w:r w:rsidRPr="008861EF">
              <w:rPr>
                <w:rFonts w:ascii="Times New Roman" w:hAnsi="Times New Roman" w:cs="Times New Roman"/>
                <w:b/>
                <w:bCs/>
                <w:sz w:val="24"/>
                <w:szCs w:val="24"/>
              </w:rPr>
              <w:t>Time</w:t>
            </w:r>
          </w:p>
        </w:tc>
        <w:tc>
          <w:tcPr>
            <w:tcW w:w="2107" w:type="dxa"/>
          </w:tcPr>
          <w:p w14:paraId="0633A192" w14:textId="77777777" w:rsidR="008861EF" w:rsidRPr="008861EF" w:rsidRDefault="008861EF">
            <w:pPr>
              <w:rPr>
                <w:rFonts w:ascii="Times New Roman" w:hAnsi="Times New Roman" w:cs="Times New Roman"/>
                <w:b/>
                <w:bCs/>
                <w:sz w:val="24"/>
                <w:szCs w:val="24"/>
              </w:rPr>
            </w:pPr>
            <w:r w:rsidRPr="008861EF">
              <w:rPr>
                <w:rFonts w:ascii="Times New Roman" w:hAnsi="Times New Roman" w:cs="Times New Roman"/>
                <w:b/>
                <w:bCs/>
                <w:sz w:val="24"/>
                <w:szCs w:val="24"/>
              </w:rPr>
              <w:t>Event</w:t>
            </w:r>
          </w:p>
        </w:tc>
        <w:tc>
          <w:tcPr>
            <w:tcW w:w="1559" w:type="dxa"/>
          </w:tcPr>
          <w:p w14:paraId="556B14DD" w14:textId="403BA404" w:rsidR="008861EF" w:rsidRPr="008861EF" w:rsidRDefault="008861EF">
            <w:pPr>
              <w:rPr>
                <w:rFonts w:ascii="Times New Roman" w:hAnsi="Times New Roman" w:cs="Times New Roman"/>
                <w:b/>
                <w:bCs/>
                <w:sz w:val="24"/>
                <w:szCs w:val="24"/>
              </w:rPr>
            </w:pPr>
            <w:r w:rsidRPr="008861EF">
              <w:rPr>
                <w:rFonts w:ascii="Times New Roman" w:hAnsi="Times New Roman" w:cs="Times New Roman"/>
                <w:b/>
                <w:bCs/>
                <w:sz w:val="24"/>
                <w:szCs w:val="24"/>
              </w:rPr>
              <w:t>Venue</w:t>
            </w:r>
          </w:p>
        </w:tc>
      </w:tr>
      <w:tr w:rsidR="008861EF" w:rsidRPr="00BF1190" w14:paraId="072EF641" w14:textId="080C53E1" w:rsidTr="008861EF">
        <w:tc>
          <w:tcPr>
            <w:tcW w:w="1839" w:type="dxa"/>
            <w:vMerge w:val="restart"/>
          </w:tcPr>
          <w:p w14:paraId="34A71FC6" w14:textId="0CF30588"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24/03/2026</w:t>
            </w:r>
          </w:p>
        </w:tc>
        <w:tc>
          <w:tcPr>
            <w:tcW w:w="1861" w:type="dxa"/>
          </w:tcPr>
          <w:p w14:paraId="0A7AADB9" w14:textId="1B4FBA31"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8:30am - 11:30pm</w:t>
            </w:r>
          </w:p>
        </w:tc>
        <w:tc>
          <w:tcPr>
            <w:tcW w:w="2107" w:type="dxa"/>
          </w:tcPr>
          <w:p w14:paraId="59254E05" w14:textId="77777777"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Poetry</w:t>
            </w:r>
          </w:p>
        </w:tc>
        <w:tc>
          <w:tcPr>
            <w:tcW w:w="1559" w:type="dxa"/>
          </w:tcPr>
          <w:p w14:paraId="5BFAA04D" w14:textId="48D1EF4C"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Seminar Hall</w:t>
            </w:r>
          </w:p>
        </w:tc>
      </w:tr>
      <w:tr w:rsidR="008861EF" w:rsidRPr="00BF1190" w14:paraId="6B26334D" w14:textId="38E48157" w:rsidTr="008861EF">
        <w:tc>
          <w:tcPr>
            <w:tcW w:w="1839" w:type="dxa"/>
            <w:vMerge/>
          </w:tcPr>
          <w:p w14:paraId="2FA9C653" w14:textId="77777777" w:rsidR="008861EF" w:rsidRPr="00BF1190" w:rsidRDefault="008861EF">
            <w:pPr>
              <w:rPr>
                <w:rFonts w:ascii="Times New Roman" w:hAnsi="Times New Roman" w:cs="Times New Roman"/>
                <w:sz w:val="24"/>
                <w:szCs w:val="24"/>
              </w:rPr>
            </w:pPr>
          </w:p>
        </w:tc>
        <w:tc>
          <w:tcPr>
            <w:tcW w:w="1861" w:type="dxa"/>
            <w:vMerge w:val="restart"/>
          </w:tcPr>
          <w:p w14:paraId="1F2A2629" w14:textId="77777777" w:rsidR="008861EF" w:rsidRPr="00BF1190" w:rsidRDefault="008861EF">
            <w:pPr>
              <w:rPr>
                <w:rFonts w:ascii="Times New Roman" w:hAnsi="Times New Roman" w:cs="Times New Roman"/>
                <w:sz w:val="24"/>
                <w:szCs w:val="24"/>
              </w:rPr>
            </w:pPr>
          </w:p>
        </w:tc>
        <w:tc>
          <w:tcPr>
            <w:tcW w:w="2107" w:type="dxa"/>
          </w:tcPr>
          <w:p w14:paraId="305C9754" w14:textId="0AE7324A"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Elocution</w:t>
            </w:r>
          </w:p>
        </w:tc>
        <w:tc>
          <w:tcPr>
            <w:tcW w:w="1559" w:type="dxa"/>
          </w:tcPr>
          <w:p w14:paraId="3142B881" w14:textId="35CEF74B"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Room No.225</w:t>
            </w:r>
          </w:p>
        </w:tc>
      </w:tr>
      <w:tr w:rsidR="008861EF" w:rsidRPr="00BF1190" w14:paraId="3D12F77D" w14:textId="67ACF4CB" w:rsidTr="008861EF">
        <w:tc>
          <w:tcPr>
            <w:tcW w:w="1839" w:type="dxa"/>
            <w:vMerge/>
          </w:tcPr>
          <w:p w14:paraId="338AFD3F" w14:textId="77777777" w:rsidR="008861EF" w:rsidRPr="00BF1190" w:rsidRDefault="008861EF">
            <w:pPr>
              <w:rPr>
                <w:rFonts w:ascii="Times New Roman" w:hAnsi="Times New Roman" w:cs="Times New Roman"/>
                <w:sz w:val="24"/>
                <w:szCs w:val="24"/>
              </w:rPr>
            </w:pPr>
          </w:p>
        </w:tc>
        <w:tc>
          <w:tcPr>
            <w:tcW w:w="1861" w:type="dxa"/>
            <w:vMerge/>
          </w:tcPr>
          <w:p w14:paraId="76221F7E" w14:textId="77777777" w:rsidR="008861EF" w:rsidRPr="00BF1190" w:rsidRDefault="008861EF">
            <w:pPr>
              <w:rPr>
                <w:rFonts w:ascii="Times New Roman" w:hAnsi="Times New Roman" w:cs="Times New Roman"/>
                <w:sz w:val="24"/>
                <w:szCs w:val="24"/>
              </w:rPr>
            </w:pPr>
          </w:p>
        </w:tc>
        <w:tc>
          <w:tcPr>
            <w:tcW w:w="2107" w:type="dxa"/>
          </w:tcPr>
          <w:p w14:paraId="4261CD6F" w14:textId="768A22B6"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Mimicry</w:t>
            </w:r>
          </w:p>
        </w:tc>
        <w:tc>
          <w:tcPr>
            <w:tcW w:w="1559" w:type="dxa"/>
          </w:tcPr>
          <w:p w14:paraId="7137F7F8" w14:textId="31D34D56"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Room No.208</w:t>
            </w:r>
          </w:p>
        </w:tc>
      </w:tr>
      <w:tr w:rsidR="008861EF" w:rsidRPr="00BF1190" w14:paraId="64E1DEFC" w14:textId="0B30D856" w:rsidTr="008861EF">
        <w:tc>
          <w:tcPr>
            <w:tcW w:w="1839" w:type="dxa"/>
            <w:vMerge/>
          </w:tcPr>
          <w:p w14:paraId="1BAD39EC" w14:textId="77777777" w:rsidR="008861EF" w:rsidRPr="00BF1190" w:rsidRDefault="008861EF">
            <w:pPr>
              <w:rPr>
                <w:rFonts w:ascii="Times New Roman" w:hAnsi="Times New Roman" w:cs="Times New Roman"/>
                <w:sz w:val="24"/>
                <w:szCs w:val="24"/>
              </w:rPr>
            </w:pPr>
          </w:p>
        </w:tc>
        <w:tc>
          <w:tcPr>
            <w:tcW w:w="1861" w:type="dxa"/>
            <w:vMerge/>
          </w:tcPr>
          <w:p w14:paraId="5F93DF76" w14:textId="77777777" w:rsidR="008861EF" w:rsidRPr="00BF1190" w:rsidRDefault="008861EF">
            <w:pPr>
              <w:rPr>
                <w:rFonts w:ascii="Times New Roman" w:hAnsi="Times New Roman" w:cs="Times New Roman"/>
                <w:sz w:val="24"/>
                <w:szCs w:val="24"/>
              </w:rPr>
            </w:pPr>
          </w:p>
        </w:tc>
        <w:tc>
          <w:tcPr>
            <w:tcW w:w="2107" w:type="dxa"/>
          </w:tcPr>
          <w:p w14:paraId="152C706E" w14:textId="19E53D8C"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Singing</w:t>
            </w:r>
          </w:p>
        </w:tc>
        <w:tc>
          <w:tcPr>
            <w:tcW w:w="1559" w:type="dxa"/>
          </w:tcPr>
          <w:p w14:paraId="6BE81CCD" w14:textId="41227263" w:rsidR="008861EF" w:rsidRPr="00BF1190" w:rsidRDefault="008861EF">
            <w:pPr>
              <w:rPr>
                <w:rFonts w:ascii="Times New Roman" w:hAnsi="Times New Roman" w:cs="Times New Roman"/>
                <w:sz w:val="24"/>
                <w:szCs w:val="24"/>
              </w:rPr>
            </w:pPr>
            <w:r>
              <w:rPr>
                <w:rFonts w:ascii="Times New Roman" w:hAnsi="Times New Roman" w:cs="Times New Roman"/>
                <w:sz w:val="24"/>
                <w:szCs w:val="24"/>
              </w:rPr>
              <w:t>Stage</w:t>
            </w:r>
          </w:p>
        </w:tc>
      </w:tr>
      <w:tr w:rsidR="008861EF" w:rsidRPr="00BF1190" w14:paraId="3E487E41" w14:textId="42A5E234" w:rsidTr="008861EF">
        <w:tc>
          <w:tcPr>
            <w:tcW w:w="1839" w:type="dxa"/>
            <w:vMerge/>
          </w:tcPr>
          <w:p w14:paraId="48345E23" w14:textId="77777777" w:rsidR="008861EF" w:rsidRPr="00BF1190" w:rsidRDefault="008861EF">
            <w:pPr>
              <w:rPr>
                <w:rFonts w:ascii="Times New Roman" w:hAnsi="Times New Roman" w:cs="Times New Roman"/>
                <w:sz w:val="24"/>
                <w:szCs w:val="24"/>
              </w:rPr>
            </w:pPr>
          </w:p>
        </w:tc>
        <w:tc>
          <w:tcPr>
            <w:tcW w:w="1861" w:type="dxa"/>
            <w:vMerge/>
          </w:tcPr>
          <w:p w14:paraId="1C0C3078" w14:textId="77777777" w:rsidR="008861EF" w:rsidRPr="00BF1190" w:rsidRDefault="008861EF">
            <w:pPr>
              <w:rPr>
                <w:rFonts w:ascii="Times New Roman" w:hAnsi="Times New Roman" w:cs="Times New Roman"/>
                <w:sz w:val="24"/>
                <w:szCs w:val="24"/>
              </w:rPr>
            </w:pPr>
          </w:p>
        </w:tc>
        <w:tc>
          <w:tcPr>
            <w:tcW w:w="2107" w:type="dxa"/>
          </w:tcPr>
          <w:p w14:paraId="5BDCBCEC" w14:textId="300B9443"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Spot Photography</w:t>
            </w:r>
          </w:p>
        </w:tc>
        <w:tc>
          <w:tcPr>
            <w:tcW w:w="1559" w:type="dxa"/>
          </w:tcPr>
          <w:p w14:paraId="70E3B6EF" w14:textId="2E4FAC0C"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Room No. 11</w:t>
            </w:r>
            <w:r>
              <w:rPr>
                <w:rFonts w:ascii="Times New Roman" w:hAnsi="Times New Roman" w:cs="Times New Roman"/>
                <w:sz w:val="24"/>
                <w:szCs w:val="24"/>
              </w:rPr>
              <w:t>7</w:t>
            </w:r>
          </w:p>
        </w:tc>
      </w:tr>
      <w:tr w:rsidR="008861EF" w:rsidRPr="00BF1190" w14:paraId="5037FD85" w14:textId="6AEDEB0E" w:rsidTr="008861EF">
        <w:tc>
          <w:tcPr>
            <w:tcW w:w="1839" w:type="dxa"/>
            <w:vMerge/>
          </w:tcPr>
          <w:p w14:paraId="7E205941" w14:textId="77777777" w:rsidR="008861EF" w:rsidRPr="00BF1190" w:rsidRDefault="008861EF">
            <w:pPr>
              <w:rPr>
                <w:rFonts w:ascii="Times New Roman" w:hAnsi="Times New Roman" w:cs="Times New Roman"/>
                <w:sz w:val="24"/>
                <w:szCs w:val="24"/>
              </w:rPr>
            </w:pPr>
          </w:p>
        </w:tc>
        <w:tc>
          <w:tcPr>
            <w:tcW w:w="1861" w:type="dxa"/>
          </w:tcPr>
          <w:p w14:paraId="3A0D040E" w14:textId="18ABE340"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9:00am - 12:00pm</w:t>
            </w:r>
          </w:p>
        </w:tc>
        <w:tc>
          <w:tcPr>
            <w:tcW w:w="2107" w:type="dxa"/>
          </w:tcPr>
          <w:p w14:paraId="53C1E340" w14:textId="35835088"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Spot Painting</w:t>
            </w:r>
          </w:p>
        </w:tc>
        <w:tc>
          <w:tcPr>
            <w:tcW w:w="1559" w:type="dxa"/>
          </w:tcPr>
          <w:p w14:paraId="445F5838" w14:textId="355C31A0"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Reading Hall</w:t>
            </w:r>
          </w:p>
        </w:tc>
      </w:tr>
      <w:tr w:rsidR="008861EF" w:rsidRPr="00BF1190" w14:paraId="09F51800" w14:textId="18C837FC" w:rsidTr="008861EF">
        <w:trPr>
          <w:trHeight w:val="291"/>
        </w:trPr>
        <w:tc>
          <w:tcPr>
            <w:tcW w:w="1839" w:type="dxa"/>
            <w:vMerge/>
          </w:tcPr>
          <w:p w14:paraId="7F76182D" w14:textId="77777777" w:rsidR="008861EF" w:rsidRPr="00BF1190" w:rsidRDefault="008861EF">
            <w:pPr>
              <w:rPr>
                <w:rFonts w:ascii="Times New Roman" w:hAnsi="Times New Roman" w:cs="Times New Roman"/>
                <w:sz w:val="24"/>
                <w:szCs w:val="24"/>
              </w:rPr>
            </w:pPr>
          </w:p>
        </w:tc>
        <w:tc>
          <w:tcPr>
            <w:tcW w:w="1861" w:type="dxa"/>
            <w:vMerge w:val="restart"/>
            <w:tcBorders>
              <w:bottom w:val="single" w:sz="4" w:space="0" w:color="auto"/>
            </w:tcBorders>
          </w:tcPr>
          <w:p w14:paraId="4B476A19" w14:textId="77777777" w:rsidR="008861EF" w:rsidRPr="00BF1190" w:rsidRDefault="008861EF">
            <w:pPr>
              <w:rPr>
                <w:rFonts w:ascii="Times New Roman" w:hAnsi="Times New Roman" w:cs="Times New Roman"/>
                <w:sz w:val="24"/>
                <w:szCs w:val="24"/>
              </w:rPr>
            </w:pPr>
          </w:p>
          <w:p w14:paraId="0DBE0D5D" w14:textId="7E41317A" w:rsidR="008861EF" w:rsidRPr="00BF1190" w:rsidRDefault="008861EF">
            <w:pPr>
              <w:rPr>
                <w:rFonts w:ascii="Times New Roman" w:hAnsi="Times New Roman" w:cs="Times New Roman"/>
                <w:sz w:val="24"/>
                <w:szCs w:val="24"/>
              </w:rPr>
            </w:pPr>
          </w:p>
          <w:p w14:paraId="708A6876" w14:textId="77777777" w:rsidR="008861EF" w:rsidRPr="00BF1190" w:rsidRDefault="008861EF" w:rsidP="00584050">
            <w:pPr>
              <w:rPr>
                <w:rFonts w:ascii="Times New Roman" w:hAnsi="Times New Roman" w:cs="Times New Roman"/>
                <w:sz w:val="24"/>
                <w:szCs w:val="24"/>
              </w:rPr>
            </w:pPr>
          </w:p>
        </w:tc>
        <w:tc>
          <w:tcPr>
            <w:tcW w:w="2107" w:type="dxa"/>
            <w:tcBorders>
              <w:bottom w:val="single" w:sz="4" w:space="0" w:color="auto"/>
            </w:tcBorders>
          </w:tcPr>
          <w:p w14:paraId="2491D715" w14:textId="31E09AC4" w:rsidR="008861EF" w:rsidRPr="00BF1190" w:rsidRDefault="008861EF" w:rsidP="00D60FAB">
            <w:pPr>
              <w:rPr>
                <w:rFonts w:ascii="Times New Roman" w:hAnsi="Times New Roman" w:cs="Times New Roman"/>
                <w:sz w:val="24"/>
                <w:szCs w:val="24"/>
              </w:rPr>
            </w:pPr>
            <w:r w:rsidRPr="00BF1190">
              <w:rPr>
                <w:rFonts w:ascii="Times New Roman" w:hAnsi="Times New Roman" w:cs="Times New Roman"/>
                <w:sz w:val="24"/>
                <w:szCs w:val="24"/>
              </w:rPr>
              <w:t>Solo Instrument</w:t>
            </w:r>
          </w:p>
        </w:tc>
        <w:tc>
          <w:tcPr>
            <w:tcW w:w="1559" w:type="dxa"/>
            <w:tcBorders>
              <w:bottom w:val="single" w:sz="4" w:space="0" w:color="auto"/>
            </w:tcBorders>
          </w:tcPr>
          <w:p w14:paraId="541877A4" w14:textId="19936F24" w:rsidR="008861EF" w:rsidRPr="00BF1190" w:rsidRDefault="008861EF" w:rsidP="00D60FAB">
            <w:pPr>
              <w:rPr>
                <w:rFonts w:ascii="Times New Roman" w:hAnsi="Times New Roman" w:cs="Times New Roman"/>
                <w:sz w:val="24"/>
                <w:szCs w:val="24"/>
              </w:rPr>
            </w:pPr>
            <w:r w:rsidRPr="00BF1190">
              <w:rPr>
                <w:rFonts w:ascii="Times New Roman" w:hAnsi="Times New Roman" w:cs="Times New Roman"/>
                <w:sz w:val="24"/>
                <w:szCs w:val="24"/>
              </w:rPr>
              <w:t>Seminar Hall</w:t>
            </w:r>
          </w:p>
        </w:tc>
      </w:tr>
      <w:tr w:rsidR="008861EF" w:rsidRPr="00BF1190" w14:paraId="18B34264" w14:textId="49B2B827" w:rsidTr="008861EF">
        <w:trPr>
          <w:trHeight w:val="355"/>
        </w:trPr>
        <w:tc>
          <w:tcPr>
            <w:tcW w:w="1839" w:type="dxa"/>
            <w:vMerge/>
          </w:tcPr>
          <w:p w14:paraId="08CDFC6B" w14:textId="77777777" w:rsidR="008861EF" w:rsidRPr="00BF1190" w:rsidRDefault="008861EF">
            <w:pPr>
              <w:rPr>
                <w:rFonts w:ascii="Times New Roman" w:hAnsi="Times New Roman" w:cs="Times New Roman"/>
                <w:sz w:val="24"/>
                <w:szCs w:val="24"/>
              </w:rPr>
            </w:pPr>
          </w:p>
        </w:tc>
        <w:tc>
          <w:tcPr>
            <w:tcW w:w="1861" w:type="dxa"/>
            <w:vMerge/>
          </w:tcPr>
          <w:p w14:paraId="6159444D" w14:textId="77777777" w:rsidR="008861EF" w:rsidRPr="00BF1190" w:rsidRDefault="008861EF">
            <w:pPr>
              <w:rPr>
                <w:rFonts w:ascii="Times New Roman" w:hAnsi="Times New Roman" w:cs="Times New Roman"/>
                <w:sz w:val="24"/>
                <w:szCs w:val="24"/>
              </w:rPr>
            </w:pPr>
          </w:p>
        </w:tc>
        <w:tc>
          <w:tcPr>
            <w:tcW w:w="2107" w:type="dxa"/>
          </w:tcPr>
          <w:p w14:paraId="23E4B9A9" w14:textId="1C7BFAED"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Debate</w:t>
            </w:r>
          </w:p>
        </w:tc>
        <w:tc>
          <w:tcPr>
            <w:tcW w:w="1559" w:type="dxa"/>
          </w:tcPr>
          <w:p w14:paraId="684F8762" w14:textId="16188C4B"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Room No. 225</w:t>
            </w:r>
          </w:p>
        </w:tc>
      </w:tr>
      <w:tr w:rsidR="008861EF" w:rsidRPr="00BF1190" w14:paraId="4694E350" w14:textId="4E09A4ED" w:rsidTr="008861EF">
        <w:tc>
          <w:tcPr>
            <w:tcW w:w="1839" w:type="dxa"/>
            <w:vMerge/>
          </w:tcPr>
          <w:p w14:paraId="3006C06F" w14:textId="77777777" w:rsidR="008861EF" w:rsidRPr="00BF1190" w:rsidRDefault="008861EF">
            <w:pPr>
              <w:rPr>
                <w:rFonts w:ascii="Times New Roman" w:hAnsi="Times New Roman" w:cs="Times New Roman"/>
                <w:sz w:val="24"/>
                <w:szCs w:val="24"/>
              </w:rPr>
            </w:pPr>
          </w:p>
        </w:tc>
        <w:tc>
          <w:tcPr>
            <w:tcW w:w="1861" w:type="dxa"/>
          </w:tcPr>
          <w:p w14:paraId="0E112E74" w14:textId="48414821" w:rsidR="008861EF" w:rsidRPr="00BF1190" w:rsidRDefault="008861EF" w:rsidP="00584050">
            <w:pPr>
              <w:rPr>
                <w:rFonts w:ascii="Times New Roman" w:hAnsi="Times New Roman" w:cs="Times New Roman"/>
                <w:sz w:val="24"/>
                <w:szCs w:val="24"/>
              </w:rPr>
            </w:pPr>
            <w:r w:rsidRPr="00BF1190">
              <w:rPr>
                <w:rFonts w:ascii="Times New Roman" w:hAnsi="Times New Roman" w:cs="Times New Roman"/>
                <w:sz w:val="24"/>
                <w:szCs w:val="24"/>
              </w:rPr>
              <w:t>12:30 pm – 3:30 pm</w:t>
            </w:r>
          </w:p>
        </w:tc>
        <w:tc>
          <w:tcPr>
            <w:tcW w:w="2107" w:type="dxa"/>
          </w:tcPr>
          <w:p w14:paraId="7BC819DB" w14:textId="3E2A5019"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Essay Writing</w:t>
            </w:r>
          </w:p>
        </w:tc>
        <w:tc>
          <w:tcPr>
            <w:tcW w:w="1559" w:type="dxa"/>
          </w:tcPr>
          <w:p w14:paraId="6308E845" w14:textId="74743231"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Room No. 208</w:t>
            </w:r>
          </w:p>
        </w:tc>
      </w:tr>
      <w:tr w:rsidR="008861EF" w:rsidRPr="00BF1190" w14:paraId="3976D7CF" w14:textId="67C3868A" w:rsidTr="008861EF">
        <w:tc>
          <w:tcPr>
            <w:tcW w:w="1839" w:type="dxa"/>
            <w:vMerge/>
          </w:tcPr>
          <w:p w14:paraId="5CFC47A4" w14:textId="77777777" w:rsidR="008861EF" w:rsidRPr="00BF1190" w:rsidRDefault="008861EF">
            <w:pPr>
              <w:rPr>
                <w:rFonts w:ascii="Times New Roman" w:hAnsi="Times New Roman" w:cs="Times New Roman"/>
                <w:sz w:val="24"/>
                <w:szCs w:val="24"/>
              </w:rPr>
            </w:pPr>
          </w:p>
        </w:tc>
        <w:tc>
          <w:tcPr>
            <w:tcW w:w="1861" w:type="dxa"/>
            <w:vMerge w:val="restart"/>
          </w:tcPr>
          <w:p w14:paraId="5555363E" w14:textId="77777777" w:rsidR="008861EF" w:rsidRPr="00BF1190" w:rsidRDefault="008861EF">
            <w:pPr>
              <w:rPr>
                <w:rFonts w:ascii="Times New Roman" w:hAnsi="Times New Roman" w:cs="Times New Roman"/>
                <w:sz w:val="24"/>
                <w:szCs w:val="24"/>
              </w:rPr>
            </w:pPr>
          </w:p>
        </w:tc>
        <w:tc>
          <w:tcPr>
            <w:tcW w:w="2107" w:type="dxa"/>
          </w:tcPr>
          <w:p w14:paraId="713FD90E" w14:textId="3D059E5D"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Dance</w:t>
            </w:r>
          </w:p>
        </w:tc>
        <w:tc>
          <w:tcPr>
            <w:tcW w:w="1559" w:type="dxa"/>
          </w:tcPr>
          <w:p w14:paraId="530D566A" w14:textId="084F2724"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Stage</w:t>
            </w:r>
          </w:p>
        </w:tc>
      </w:tr>
      <w:tr w:rsidR="008861EF" w:rsidRPr="00BF1190" w14:paraId="411C16B0" w14:textId="41B90B22" w:rsidTr="008861EF">
        <w:tc>
          <w:tcPr>
            <w:tcW w:w="1839" w:type="dxa"/>
            <w:vMerge/>
          </w:tcPr>
          <w:p w14:paraId="53CE646E" w14:textId="77777777" w:rsidR="008861EF" w:rsidRPr="00BF1190" w:rsidRDefault="008861EF">
            <w:pPr>
              <w:rPr>
                <w:rFonts w:ascii="Times New Roman" w:hAnsi="Times New Roman" w:cs="Times New Roman"/>
                <w:sz w:val="24"/>
                <w:szCs w:val="24"/>
              </w:rPr>
            </w:pPr>
          </w:p>
        </w:tc>
        <w:tc>
          <w:tcPr>
            <w:tcW w:w="1861" w:type="dxa"/>
            <w:vMerge/>
          </w:tcPr>
          <w:p w14:paraId="2FEFBC4F" w14:textId="77777777" w:rsidR="008861EF" w:rsidRPr="00BF1190" w:rsidRDefault="008861EF">
            <w:pPr>
              <w:rPr>
                <w:rFonts w:ascii="Times New Roman" w:hAnsi="Times New Roman" w:cs="Times New Roman"/>
                <w:sz w:val="24"/>
                <w:szCs w:val="24"/>
              </w:rPr>
            </w:pPr>
          </w:p>
        </w:tc>
        <w:tc>
          <w:tcPr>
            <w:tcW w:w="2107" w:type="dxa"/>
          </w:tcPr>
          <w:p w14:paraId="004062D4" w14:textId="681BAD21"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Rangoli</w:t>
            </w:r>
          </w:p>
        </w:tc>
        <w:tc>
          <w:tcPr>
            <w:tcW w:w="1559" w:type="dxa"/>
          </w:tcPr>
          <w:p w14:paraId="72ECDD08" w14:textId="0D44CA95"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Reading Hall</w:t>
            </w:r>
          </w:p>
        </w:tc>
      </w:tr>
      <w:tr w:rsidR="008861EF" w:rsidRPr="00BF1190" w14:paraId="09833A39" w14:textId="03E87944" w:rsidTr="008861EF">
        <w:tc>
          <w:tcPr>
            <w:tcW w:w="1839" w:type="dxa"/>
            <w:vMerge/>
          </w:tcPr>
          <w:p w14:paraId="6B613625" w14:textId="77777777" w:rsidR="008861EF" w:rsidRPr="00BF1190" w:rsidRDefault="008861EF" w:rsidP="00260CC6">
            <w:pPr>
              <w:rPr>
                <w:rFonts w:ascii="Times New Roman" w:hAnsi="Times New Roman" w:cs="Times New Roman"/>
                <w:sz w:val="24"/>
                <w:szCs w:val="24"/>
              </w:rPr>
            </w:pPr>
          </w:p>
        </w:tc>
        <w:tc>
          <w:tcPr>
            <w:tcW w:w="1861" w:type="dxa"/>
          </w:tcPr>
          <w:p w14:paraId="0B670E73" w14:textId="41A3E0F7"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4:00 pm – 5: 00 pm</w:t>
            </w:r>
          </w:p>
        </w:tc>
        <w:tc>
          <w:tcPr>
            <w:tcW w:w="2107" w:type="dxa"/>
          </w:tcPr>
          <w:p w14:paraId="60D5EA1D" w14:textId="1015D187" w:rsidR="008861EF" w:rsidRPr="00BF1190" w:rsidRDefault="008861EF">
            <w:pPr>
              <w:rPr>
                <w:rFonts w:ascii="Times New Roman" w:hAnsi="Times New Roman" w:cs="Times New Roman"/>
                <w:sz w:val="24"/>
                <w:szCs w:val="24"/>
              </w:rPr>
            </w:pPr>
            <w:r w:rsidRPr="00BF1190">
              <w:rPr>
                <w:rFonts w:ascii="Times New Roman" w:hAnsi="Times New Roman" w:cs="Times New Roman"/>
                <w:sz w:val="24"/>
                <w:szCs w:val="24"/>
              </w:rPr>
              <w:t>Prize Distribution</w:t>
            </w:r>
          </w:p>
        </w:tc>
        <w:tc>
          <w:tcPr>
            <w:tcW w:w="1559" w:type="dxa"/>
          </w:tcPr>
          <w:p w14:paraId="0880D4D6" w14:textId="51AFCF1B" w:rsidR="008861EF" w:rsidRPr="00BF1190" w:rsidRDefault="008861EF">
            <w:pPr>
              <w:rPr>
                <w:rFonts w:ascii="Times New Roman" w:hAnsi="Times New Roman" w:cs="Times New Roman"/>
                <w:sz w:val="24"/>
                <w:szCs w:val="24"/>
              </w:rPr>
            </w:pPr>
            <w:r>
              <w:rPr>
                <w:rFonts w:ascii="Times New Roman" w:hAnsi="Times New Roman" w:cs="Times New Roman"/>
                <w:sz w:val="24"/>
                <w:szCs w:val="24"/>
              </w:rPr>
              <w:t>Stage</w:t>
            </w:r>
          </w:p>
        </w:tc>
      </w:tr>
    </w:tbl>
    <w:p w14:paraId="58F48BE1" w14:textId="0ECA1B6B" w:rsidR="00BF1190" w:rsidRPr="00BF1190" w:rsidRDefault="00BF1190" w:rsidP="00BF1190">
      <w:pPr>
        <w:rPr>
          <w:rFonts w:ascii="Times New Roman" w:hAnsi="Times New Roman" w:cs="Times New Roman"/>
          <w:sz w:val="24"/>
          <w:szCs w:val="24"/>
        </w:rPr>
      </w:pPr>
    </w:p>
    <w:p w14:paraId="6E779D34" w14:textId="3FA92FC8" w:rsidR="00267738" w:rsidRPr="00BF1190" w:rsidRDefault="00267738">
      <w:pPr>
        <w:rPr>
          <w:rFonts w:ascii="Times New Roman" w:hAnsi="Times New Roman" w:cs="Times New Roman"/>
          <w:sz w:val="24"/>
          <w:szCs w:val="24"/>
        </w:rPr>
      </w:pPr>
    </w:p>
    <w:sectPr w:rsidR="00267738" w:rsidRPr="00BF11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1.25pt;height:11.25pt" o:bullet="t">
        <v:imagedata r:id="rId1" o:title="mso1CB8"/>
      </v:shape>
    </w:pict>
  </w:numPicBullet>
  <w:abstractNum w:abstractNumId="0" w15:restartNumberingAfterBreak="0">
    <w:nsid w:val="FFFFFF7C"/>
    <w:multiLevelType w:val="singleLevel"/>
    <w:tmpl w:val="C310EC42"/>
    <w:lvl w:ilvl="0">
      <w:start w:val="1"/>
      <w:numFmt w:val="decimal"/>
      <w:lvlText w:val="%1."/>
      <w:lvlJc w:val="left"/>
      <w:pPr>
        <w:tabs>
          <w:tab w:val="num" w:pos="3643"/>
        </w:tabs>
        <w:ind w:left="3643"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656D3"/>
    <w:multiLevelType w:val="hybridMultilevel"/>
    <w:tmpl w:val="3C0ABD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741B0D"/>
    <w:multiLevelType w:val="hybridMultilevel"/>
    <w:tmpl w:val="A6769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BA82D26"/>
    <w:multiLevelType w:val="hybridMultilevel"/>
    <w:tmpl w:val="0494F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E39224B"/>
    <w:multiLevelType w:val="hybridMultilevel"/>
    <w:tmpl w:val="11B253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19C0C04"/>
    <w:multiLevelType w:val="hybridMultilevel"/>
    <w:tmpl w:val="C2585B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32A08A2"/>
    <w:multiLevelType w:val="hybridMultilevel"/>
    <w:tmpl w:val="284C4ABE"/>
    <w:lvl w:ilvl="0" w:tplc="FCBC49B8">
      <w:start w:val="1"/>
      <w:numFmt w:val="bullet"/>
      <w:lvlText w:val=""/>
      <w:lvlJc w:val="righ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9DA11DC"/>
    <w:multiLevelType w:val="hybridMultilevel"/>
    <w:tmpl w:val="D3AE31F6"/>
    <w:lvl w:ilvl="0" w:tplc="1C183434">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BD62E65"/>
    <w:multiLevelType w:val="hybridMultilevel"/>
    <w:tmpl w:val="F0C68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5255F61"/>
    <w:multiLevelType w:val="hybridMultilevel"/>
    <w:tmpl w:val="CF26645A"/>
    <w:lvl w:ilvl="0" w:tplc="1C183434">
      <w:start w:val="1"/>
      <w:numFmt w:val="bullet"/>
      <w:lvlText w:val=""/>
      <w:lvlJc w:val="center"/>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5324A3C"/>
    <w:multiLevelType w:val="hybridMultilevel"/>
    <w:tmpl w:val="500676DE"/>
    <w:lvl w:ilvl="0" w:tplc="FCBC49B8">
      <w:start w:val="1"/>
      <w:numFmt w:val="bullet"/>
      <w:lvlText w:val=""/>
      <w:lvlJc w:val="righ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61D19F1"/>
    <w:multiLevelType w:val="hybridMultilevel"/>
    <w:tmpl w:val="5F34D446"/>
    <w:lvl w:ilvl="0" w:tplc="1C183434">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6B97A70"/>
    <w:multiLevelType w:val="hybridMultilevel"/>
    <w:tmpl w:val="C2A0FB7A"/>
    <w:lvl w:ilvl="0" w:tplc="1C183434">
      <w:start w:val="1"/>
      <w:numFmt w:val="bullet"/>
      <w:lvlText w:val=""/>
      <w:lvlJc w:val="center"/>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BDC04A7"/>
    <w:multiLevelType w:val="hybridMultilevel"/>
    <w:tmpl w:val="3926D310"/>
    <w:lvl w:ilvl="0" w:tplc="1C183434">
      <w:start w:val="1"/>
      <w:numFmt w:val="bullet"/>
      <w:lvlText w:val=""/>
      <w:lvlJc w:val="center"/>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2" w15:restartNumberingAfterBreak="0">
    <w:nsid w:val="56DF7E23"/>
    <w:multiLevelType w:val="hybridMultilevel"/>
    <w:tmpl w:val="DA3CEE94"/>
    <w:lvl w:ilvl="0" w:tplc="4009000B">
      <w:start w:val="1"/>
      <w:numFmt w:val="bullet"/>
      <w:lvlText w:val=""/>
      <w:lvlJc w:val="left"/>
      <w:pPr>
        <w:ind w:left="1068"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9B2E87"/>
    <w:multiLevelType w:val="hybridMultilevel"/>
    <w:tmpl w:val="95F8D0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5786E19"/>
    <w:multiLevelType w:val="hybridMultilevel"/>
    <w:tmpl w:val="2ADCB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0B81965"/>
    <w:multiLevelType w:val="hybridMultilevel"/>
    <w:tmpl w:val="FC6C7984"/>
    <w:lvl w:ilvl="0" w:tplc="1C183434">
      <w:start w:val="1"/>
      <w:numFmt w:val="bullet"/>
      <w:lvlText w:val=""/>
      <w:lvlJc w:val="center"/>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26" w15:restartNumberingAfterBreak="0">
    <w:nsid w:val="73F66E1C"/>
    <w:multiLevelType w:val="hybridMultilevel"/>
    <w:tmpl w:val="F4C26550"/>
    <w:lvl w:ilvl="0" w:tplc="40090009">
      <w:start w:val="1"/>
      <w:numFmt w:val="bullet"/>
      <w:lvlText w:val=""/>
      <w:lvlJc w:val="left"/>
      <w:pPr>
        <w:ind w:left="4470" w:hanging="360"/>
      </w:pPr>
      <w:rPr>
        <w:rFonts w:ascii="Wingdings" w:hAnsi="Wingdings" w:hint="default"/>
      </w:rPr>
    </w:lvl>
    <w:lvl w:ilvl="1" w:tplc="40090003" w:tentative="1">
      <w:start w:val="1"/>
      <w:numFmt w:val="bullet"/>
      <w:lvlText w:val="o"/>
      <w:lvlJc w:val="left"/>
      <w:pPr>
        <w:ind w:left="5190" w:hanging="360"/>
      </w:pPr>
      <w:rPr>
        <w:rFonts w:ascii="Courier New" w:hAnsi="Courier New" w:cs="Courier New" w:hint="default"/>
      </w:rPr>
    </w:lvl>
    <w:lvl w:ilvl="2" w:tplc="40090005" w:tentative="1">
      <w:start w:val="1"/>
      <w:numFmt w:val="bullet"/>
      <w:lvlText w:val=""/>
      <w:lvlJc w:val="left"/>
      <w:pPr>
        <w:ind w:left="5910" w:hanging="360"/>
      </w:pPr>
      <w:rPr>
        <w:rFonts w:ascii="Wingdings" w:hAnsi="Wingdings" w:hint="default"/>
      </w:rPr>
    </w:lvl>
    <w:lvl w:ilvl="3" w:tplc="40090001" w:tentative="1">
      <w:start w:val="1"/>
      <w:numFmt w:val="bullet"/>
      <w:lvlText w:val=""/>
      <w:lvlJc w:val="left"/>
      <w:pPr>
        <w:ind w:left="6630" w:hanging="360"/>
      </w:pPr>
      <w:rPr>
        <w:rFonts w:ascii="Symbol" w:hAnsi="Symbol" w:hint="default"/>
      </w:rPr>
    </w:lvl>
    <w:lvl w:ilvl="4" w:tplc="40090003" w:tentative="1">
      <w:start w:val="1"/>
      <w:numFmt w:val="bullet"/>
      <w:lvlText w:val="o"/>
      <w:lvlJc w:val="left"/>
      <w:pPr>
        <w:ind w:left="7350" w:hanging="360"/>
      </w:pPr>
      <w:rPr>
        <w:rFonts w:ascii="Courier New" w:hAnsi="Courier New" w:cs="Courier New" w:hint="default"/>
      </w:rPr>
    </w:lvl>
    <w:lvl w:ilvl="5" w:tplc="40090005" w:tentative="1">
      <w:start w:val="1"/>
      <w:numFmt w:val="bullet"/>
      <w:lvlText w:val=""/>
      <w:lvlJc w:val="left"/>
      <w:pPr>
        <w:ind w:left="8070" w:hanging="360"/>
      </w:pPr>
      <w:rPr>
        <w:rFonts w:ascii="Wingdings" w:hAnsi="Wingdings" w:hint="default"/>
      </w:rPr>
    </w:lvl>
    <w:lvl w:ilvl="6" w:tplc="40090001" w:tentative="1">
      <w:start w:val="1"/>
      <w:numFmt w:val="bullet"/>
      <w:lvlText w:val=""/>
      <w:lvlJc w:val="left"/>
      <w:pPr>
        <w:ind w:left="8790" w:hanging="360"/>
      </w:pPr>
      <w:rPr>
        <w:rFonts w:ascii="Symbol" w:hAnsi="Symbol" w:hint="default"/>
      </w:rPr>
    </w:lvl>
    <w:lvl w:ilvl="7" w:tplc="40090003" w:tentative="1">
      <w:start w:val="1"/>
      <w:numFmt w:val="bullet"/>
      <w:lvlText w:val="o"/>
      <w:lvlJc w:val="left"/>
      <w:pPr>
        <w:ind w:left="9510" w:hanging="360"/>
      </w:pPr>
      <w:rPr>
        <w:rFonts w:ascii="Courier New" w:hAnsi="Courier New" w:cs="Courier New" w:hint="default"/>
      </w:rPr>
    </w:lvl>
    <w:lvl w:ilvl="8" w:tplc="40090005" w:tentative="1">
      <w:start w:val="1"/>
      <w:numFmt w:val="bullet"/>
      <w:lvlText w:val=""/>
      <w:lvlJc w:val="left"/>
      <w:pPr>
        <w:ind w:left="10230" w:hanging="360"/>
      </w:pPr>
      <w:rPr>
        <w:rFonts w:ascii="Wingdings" w:hAnsi="Wingdings" w:hint="default"/>
      </w:rPr>
    </w:lvl>
  </w:abstractNum>
  <w:abstractNum w:abstractNumId="27" w15:restartNumberingAfterBreak="0">
    <w:nsid w:val="75DF446A"/>
    <w:multiLevelType w:val="hybridMultilevel"/>
    <w:tmpl w:val="A6FECEEA"/>
    <w:lvl w:ilvl="0" w:tplc="5CCEAF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D8A669B"/>
    <w:multiLevelType w:val="hybridMultilevel"/>
    <w:tmpl w:val="2428846A"/>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0924259">
    <w:abstractNumId w:val="8"/>
  </w:num>
  <w:num w:numId="2" w16cid:durableId="163861484">
    <w:abstractNumId w:val="6"/>
  </w:num>
  <w:num w:numId="3" w16cid:durableId="847643725">
    <w:abstractNumId w:val="5"/>
  </w:num>
  <w:num w:numId="4" w16cid:durableId="62071027">
    <w:abstractNumId w:val="4"/>
  </w:num>
  <w:num w:numId="5" w16cid:durableId="651301201">
    <w:abstractNumId w:val="7"/>
  </w:num>
  <w:num w:numId="6" w16cid:durableId="902981549">
    <w:abstractNumId w:val="3"/>
  </w:num>
  <w:num w:numId="7" w16cid:durableId="763888173">
    <w:abstractNumId w:val="2"/>
  </w:num>
  <w:num w:numId="8" w16cid:durableId="2117023147">
    <w:abstractNumId w:val="1"/>
  </w:num>
  <w:num w:numId="9" w16cid:durableId="1960792337">
    <w:abstractNumId w:val="0"/>
  </w:num>
  <w:num w:numId="10" w16cid:durableId="940603626">
    <w:abstractNumId w:val="16"/>
  </w:num>
  <w:num w:numId="11" w16cid:durableId="2061828658">
    <w:abstractNumId w:val="24"/>
  </w:num>
  <w:num w:numId="12" w16cid:durableId="145174020">
    <w:abstractNumId w:val="12"/>
  </w:num>
  <w:num w:numId="13" w16cid:durableId="338124165">
    <w:abstractNumId w:val="26"/>
  </w:num>
  <w:num w:numId="14" w16cid:durableId="802623790">
    <w:abstractNumId w:val="14"/>
  </w:num>
  <w:num w:numId="15" w16cid:durableId="955479494">
    <w:abstractNumId w:val="9"/>
  </w:num>
  <w:num w:numId="16" w16cid:durableId="1495145975">
    <w:abstractNumId w:val="18"/>
  </w:num>
  <w:num w:numId="17" w16cid:durableId="313338133">
    <w:abstractNumId w:val="17"/>
  </w:num>
  <w:num w:numId="18" w16cid:durableId="614361003">
    <w:abstractNumId w:val="20"/>
  </w:num>
  <w:num w:numId="19" w16cid:durableId="84234937">
    <w:abstractNumId w:val="19"/>
  </w:num>
  <w:num w:numId="20" w16cid:durableId="1639186937">
    <w:abstractNumId w:val="21"/>
  </w:num>
  <w:num w:numId="21" w16cid:durableId="1548295992">
    <w:abstractNumId w:val="25"/>
  </w:num>
  <w:num w:numId="22" w16cid:durableId="2120296502">
    <w:abstractNumId w:val="10"/>
  </w:num>
  <w:num w:numId="23" w16cid:durableId="868572376">
    <w:abstractNumId w:val="11"/>
  </w:num>
  <w:num w:numId="24" w16cid:durableId="588582307">
    <w:abstractNumId w:val="13"/>
  </w:num>
  <w:num w:numId="25" w16cid:durableId="1787893445">
    <w:abstractNumId w:val="23"/>
  </w:num>
  <w:num w:numId="26" w16cid:durableId="1739403554">
    <w:abstractNumId w:val="27"/>
  </w:num>
  <w:num w:numId="27" w16cid:durableId="184632749">
    <w:abstractNumId w:val="15"/>
  </w:num>
  <w:num w:numId="28" w16cid:durableId="1446651872">
    <w:abstractNumId w:val="28"/>
  </w:num>
  <w:num w:numId="29" w16cid:durableId="119796409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16"/>
    <w:rsid w:val="0000468B"/>
    <w:rsid w:val="00006BF1"/>
    <w:rsid w:val="000119D3"/>
    <w:rsid w:val="00015AE2"/>
    <w:rsid w:val="00030CCB"/>
    <w:rsid w:val="00034616"/>
    <w:rsid w:val="000402B3"/>
    <w:rsid w:val="00040E14"/>
    <w:rsid w:val="000423BF"/>
    <w:rsid w:val="00046130"/>
    <w:rsid w:val="000535CE"/>
    <w:rsid w:val="0006063C"/>
    <w:rsid w:val="0006138F"/>
    <w:rsid w:val="000773B7"/>
    <w:rsid w:val="000A0284"/>
    <w:rsid w:val="000A2F0F"/>
    <w:rsid w:val="000B0171"/>
    <w:rsid w:val="000B734A"/>
    <w:rsid w:val="000C4DC9"/>
    <w:rsid w:val="000F505F"/>
    <w:rsid w:val="00112BAE"/>
    <w:rsid w:val="001207CC"/>
    <w:rsid w:val="00122737"/>
    <w:rsid w:val="001253C8"/>
    <w:rsid w:val="0015074B"/>
    <w:rsid w:val="00150EAF"/>
    <w:rsid w:val="001648B6"/>
    <w:rsid w:val="00176CEE"/>
    <w:rsid w:val="001D73F3"/>
    <w:rsid w:val="001E0DE7"/>
    <w:rsid w:val="001F67CE"/>
    <w:rsid w:val="002201F3"/>
    <w:rsid w:val="00237E2D"/>
    <w:rsid w:val="002407E9"/>
    <w:rsid w:val="0025752C"/>
    <w:rsid w:val="00260CC6"/>
    <w:rsid w:val="00267738"/>
    <w:rsid w:val="0029639D"/>
    <w:rsid w:val="002A3580"/>
    <w:rsid w:val="002E0F5E"/>
    <w:rsid w:val="00301DF8"/>
    <w:rsid w:val="00302A6D"/>
    <w:rsid w:val="00313603"/>
    <w:rsid w:val="00326027"/>
    <w:rsid w:val="00326F90"/>
    <w:rsid w:val="0032750D"/>
    <w:rsid w:val="00330F7E"/>
    <w:rsid w:val="003624FD"/>
    <w:rsid w:val="003642E8"/>
    <w:rsid w:val="00380C39"/>
    <w:rsid w:val="00392F76"/>
    <w:rsid w:val="00397F8D"/>
    <w:rsid w:val="003A5B8F"/>
    <w:rsid w:val="003C1E9F"/>
    <w:rsid w:val="003C5656"/>
    <w:rsid w:val="003D2E0D"/>
    <w:rsid w:val="003E04FB"/>
    <w:rsid w:val="003E6128"/>
    <w:rsid w:val="003E6A23"/>
    <w:rsid w:val="003F716B"/>
    <w:rsid w:val="00406C77"/>
    <w:rsid w:val="004071C5"/>
    <w:rsid w:val="00413B77"/>
    <w:rsid w:val="004145D2"/>
    <w:rsid w:val="00422EC8"/>
    <w:rsid w:val="00424CC9"/>
    <w:rsid w:val="0042586E"/>
    <w:rsid w:val="004355E8"/>
    <w:rsid w:val="00441C50"/>
    <w:rsid w:val="00460EC8"/>
    <w:rsid w:val="004662F5"/>
    <w:rsid w:val="00481012"/>
    <w:rsid w:val="0049316C"/>
    <w:rsid w:val="004A0B31"/>
    <w:rsid w:val="004B07B6"/>
    <w:rsid w:val="004B3399"/>
    <w:rsid w:val="004C2EDD"/>
    <w:rsid w:val="004E63DB"/>
    <w:rsid w:val="004F7919"/>
    <w:rsid w:val="00512619"/>
    <w:rsid w:val="0052147D"/>
    <w:rsid w:val="00542679"/>
    <w:rsid w:val="00546A8E"/>
    <w:rsid w:val="00553EE7"/>
    <w:rsid w:val="00556AA0"/>
    <w:rsid w:val="005630A6"/>
    <w:rsid w:val="00565F05"/>
    <w:rsid w:val="00584725"/>
    <w:rsid w:val="0059042B"/>
    <w:rsid w:val="005938CC"/>
    <w:rsid w:val="005A3ABB"/>
    <w:rsid w:val="005B254B"/>
    <w:rsid w:val="005C6AE3"/>
    <w:rsid w:val="005E7142"/>
    <w:rsid w:val="005E7D3C"/>
    <w:rsid w:val="005F2F74"/>
    <w:rsid w:val="00603370"/>
    <w:rsid w:val="00605C17"/>
    <w:rsid w:val="00615059"/>
    <w:rsid w:val="00615512"/>
    <w:rsid w:val="0062065E"/>
    <w:rsid w:val="0063648A"/>
    <w:rsid w:val="00650FC1"/>
    <w:rsid w:val="00657EAC"/>
    <w:rsid w:val="00680F37"/>
    <w:rsid w:val="006972EB"/>
    <w:rsid w:val="006A1691"/>
    <w:rsid w:val="006A1DDD"/>
    <w:rsid w:val="006B156A"/>
    <w:rsid w:val="006B6274"/>
    <w:rsid w:val="006D2B48"/>
    <w:rsid w:val="006E3362"/>
    <w:rsid w:val="006E7EF5"/>
    <w:rsid w:val="00700EEF"/>
    <w:rsid w:val="007067B5"/>
    <w:rsid w:val="0070700C"/>
    <w:rsid w:val="00714079"/>
    <w:rsid w:val="00720CE9"/>
    <w:rsid w:val="007236BF"/>
    <w:rsid w:val="00723846"/>
    <w:rsid w:val="007267A9"/>
    <w:rsid w:val="0075050B"/>
    <w:rsid w:val="0075777C"/>
    <w:rsid w:val="0076234C"/>
    <w:rsid w:val="00767B23"/>
    <w:rsid w:val="0077421F"/>
    <w:rsid w:val="00780448"/>
    <w:rsid w:val="00782E92"/>
    <w:rsid w:val="00793941"/>
    <w:rsid w:val="007B0A33"/>
    <w:rsid w:val="007B2540"/>
    <w:rsid w:val="007B2D90"/>
    <w:rsid w:val="007B458D"/>
    <w:rsid w:val="007B4A5E"/>
    <w:rsid w:val="007B69D6"/>
    <w:rsid w:val="007C0CAD"/>
    <w:rsid w:val="007C785B"/>
    <w:rsid w:val="007D69BA"/>
    <w:rsid w:val="007E6DBF"/>
    <w:rsid w:val="00804232"/>
    <w:rsid w:val="00804449"/>
    <w:rsid w:val="00824089"/>
    <w:rsid w:val="00832270"/>
    <w:rsid w:val="00844C2D"/>
    <w:rsid w:val="008861EF"/>
    <w:rsid w:val="008A1389"/>
    <w:rsid w:val="008B50BA"/>
    <w:rsid w:val="008C3372"/>
    <w:rsid w:val="008E180A"/>
    <w:rsid w:val="008F3F3C"/>
    <w:rsid w:val="00907EBE"/>
    <w:rsid w:val="00953684"/>
    <w:rsid w:val="00953F41"/>
    <w:rsid w:val="00961A64"/>
    <w:rsid w:val="009645D6"/>
    <w:rsid w:val="009819A8"/>
    <w:rsid w:val="00986472"/>
    <w:rsid w:val="009A471C"/>
    <w:rsid w:val="009A5DCC"/>
    <w:rsid w:val="009B4BFB"/>
    <w:rsid w:val="009B7E0D"/>
    <w:rsid w:val="009C1F30"/>
    <w:rsid w:val="009C2086"/>
    <w:rsid w:val="009C2783"/>
    <w:rsid w:val="009D325A"/>
    <w:rsid w:val="009E090E"/>
    <w:rsid w:val="009E6D67"/>
    <w:rsid w:val="009F274B"/>
    <w:rsid w:val="009F7ADB"/>
    <w:rsid w:val="00A06FEC"/>
    <w:rsid w:val="00A1244E"/>
    <w:rsid w:val="00A165D5"/>
    <w:rsid w:val="00A419EC"/>
    <w:rsid w:val="00A45A34"/>
    <w:rsid w:val="00A53237"/>
    <w:rsid w:val="00A547D3"/>
    <w:rsid w:val="00A67153"/>
    <w:rsid w:val="00A82525"/>
    <w:rsid w:val="00A9687B"/>
    <w:rsid w:val="00AA1D8D"/>
    <w:rsid w:val="00AD2D53"/>
    <w:rsid w:val="00AD69CF"/>
    <w:rsid w:val="00AD7D77"/>
    <w:rsid w:val="00AE75B2"/>
    <w:rsid w:val="00B0403F"/>
    <w:rsid w:val="00B12F8A"/>
    <w:rsid w:val="00B16AD6"/>
    <w:rsid w:val="00B16CE6"/>
    <w:rsid w:val="00B31420"/>
    <w:rsid w:val="00B4602B"/>
    <w:rsid w:val="00B47730"/>
    <w:rsid w:val="00B577C5"/>
    <w:rsid w:val="00B605A4"/>
    <w:rsid w:val="00B70652"/>
    <w:rsid w:val="00BB5328"/>
    <w:rsid w:val="00BC0CA3"/>
    <w:rsid w:val="00BC5DFE"/>
    <w:rsid w:val="00BC6BF0"/>
    <w:rsid w:val="00BD43FC"/>
    <w:rsid w:val="00BE1C41"/>
    <w:rsid w:val="00BE4FBE"/>
    <w:rsid w:val="00BF1190"/>
    <w:rsid w:val="00C03751"/>
    <w:rsid w:val="00C05CEC"/>
    <w:rsid w:val="00C11035"/>
    <w:rsid w:val="00C11AF5"/>
    <w:rsid w:val="00C11EF0"/>
    <w:rsid w:val="00C20F85"/>
    <w:rsid w:val="00C31A13"/>
    <w:rsid w:val="00C704A2"/>
    <w:rsid w:val="00C91346"/>
    <w:rsid w:val="00C91753"/>
    <w:rsid w:val="00CA4C93"/>
    <w:rsid w:val="00CA7104"/>
    <w:rsid w:val="00CB0664"/>
    <w:rsid w:val="00CB382D"/>
    <w:rsid w:val="00CC3BB5"/>
    <w:rsid w:val="00CC61B7"/>
    <w:rsid w:val="00CD0DFB"/>
    <w:rsid w:val="00CD2F4C"/>
    <w:rsid w:val="00CD75F8"/>
    <w:rsid w:val="00CF5553"/>
    <w:rsid w:val="00CF7758"/>
    <w:rsid w:val="00D0048B"/>
    <w:rsid w:val="00D40CCE"/>
    <w:rsid w:val="00D449EE"/>
    <w:rsid w:val="00D46401"/>
    <w:rsid w:val="00D53223"/>
    <w:rsid w:val="00D765AC"/>
    <w:rsid w:val="00DA432F"/>
    <w:rsid w:val="00DC342B"/>
    <w:rsid w:val="00DC7ED6"/>
    <w:rsid w:val="00DD24A6"/>
    <w:rsid w:val="00DD426C"/>
    <w:rsid w:val="00DF2A74"/>
    <w:rsid w:val="00E06DBE"/>
    <w:rsid w:val="00E12A9F"/>
    <w:rsid w:val="00E30875"/>
    <w:rsid w:val="00E33B68"/>
    <w:rsid w:val="00E462CF"/>
    <w:rsid w:val="00E51216"/>
    <w:rsid w:val="00E5758D"/>
    <w:rsid w:val="00E57926"/>
    <w:rsid w:val="00E97E02"/>
    <w:rsid w:val="00EC7E09"/>
    <w:rsid w:val="00ED5F0E"/>
    <w:rsid w:val="00EF7DF8"/>
    <w:rsid w:val="00F04C08"/>
    <w:rsid w:val="00F0666F"/>
    <w:rsid w:val="00F24A99"/>
    <w:rsid w:val="00F53180"/>
    <w:rsid w:val="00F63945"/>
    <w:rsid w:val="00F7231A"/>
    <w:rsid w:val="00F827C3"/>
    <w:rsid w:val="00F97127"/>
    <w:rsid w:val="00FB143D"/>
    <w:rsid w:val="00FC3E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52B2DB8-69EF-4604-BD1E-33DAF386E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426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3326</Words>
  <Characters>18961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Achal Davile</cp:lastModifiedBy>
  <cp:revision>3</cp:revision>
  <dcterms:created xsi:type="dcterms:W3CDTF">2026-02-23T17:33:00Z</dcterms:created>
  <dcterms:modified xsi:type="dcterms:W3CDTF">2026-02-23T18:03:00Z</dcterms:modified>
  <cp:category/>
</cp:coreProperties>
</file>